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80"/>
      </w:pPr>
      <w:r>
        <w:rPr>
          <w:b/>
          <w:color w:val="111827"/>
          <w:sz w:val="44"/>
        </w:rPr>
        <w:t>Food Programme — Resource Person Field SOP &amp; Checklists</w:t>
      </w:r>
    </w:p>
    <w:p>
      <w:pPr>
        <w:spacing w:after="120"/>
      </w:pPr>
      <w:r>
        <w:rPr>
          <w:b/>
          <w:sz w:val="21"/>
        </w:rPr>
        <w:t>Programme:</w:t>
      </w:r>
      <w:r>
        <w:rPr>
          <w:sz w:val="21"/>
        </w:rPr>
        <w:t xml:space="preserve"> Bangalore Urban Food Distribution (Sampark × Ramani Food, scaling) </w:t>
      </w:r>
      <w:r>
        <w:rPr>
          <w:b/>
          <w:sz w:val="21"/>
        </w:rPr>
        <w:t>Launch scope:</w:t>
      </w:r>
      <w:r>
        <w:rPr>
          <w:sz w:val="21"/>
        </w:rPr>
        <w:t xml:space="preserve"> 1,500 units/day, 1 kitchen, 2 trucks, 5 DPs, 6 months, ₹82.30L grant </w:t>
      </w:r>
      <w:r>
        <w:rPr>
          <w:b/>
          <w:sz w:val="21"/>
        </w:rPr>
        <w:t>Design scope:</w:t>
      </w:r>
      <w:r>
        <w:rPr>
          <w:sz w:val="21"/>
        </w:rPr>
        <w:t xml:space="preserve"> scalable to Ramani's full ~15–20k meals/day across ~60 DPs and multiple kitchens </w:t>
      </w:r>
      <w:r>
        <w:rPr>
          <w:b/>
          <w:sz w:val="21"/>
        </w:rPr>
        <w:t>Distribution model:</w:t>
      </w:r>
      <w:r>
        <w:rPr>
          <w:sz w:val="21"/>
        </w:rPr>
        <w:t xml:space="preserve"> Drop → Serve → Collect, FILO loading, TATA Ace fleet </w:t>
      </w:r>
      <w:r>
        <w:rPr>
          <w:b/>
          <w:sz w:val="21"/>
        </w:rPr>
        <w:t>RP working hours:</w:t>
      </w:r>
      <w:r>
        <w:rPr>
          <w:sz w:val="21"/>
        </w:rPr>
        <w:t xml:space="preserve"> 02:00–11:00 daily (confirmed with vendor) </w:t>
      </w:r>
      <w:r>
        <w:rPr>
          <w:b/>
          <w:sz w:val="21"/>
        </w:rPr>
        <w:t>Companion app:</w:t>
      </w:r>
      <w:r>
        <w:rPr>
          <w:sz w:val="21"/>
        </w:rPr>
        <w:t xml:space="preserve"> </w:t>
      </w:r>
      <w:r>
        <w:rPr>
          <w:rFonts w:ascii="Menlo" w:hAnsi="Menlo"/>
          <w:color w:val="802121"/>
          <w:sz w:val="21"/>
        </w:rPr>
        <w:t>food_app</w:t>
      </w:r>
      <w:r>
        <w:rPr>
          <w:sz w:val="21"/>
        </w:rPr>
        <w:t xml:space="preserve"> (Kitchen / Driver / DP / Manager roles, QR-tracked containers, GPS, Reconciliation cron at 10:30 AM) </w:t>
      </w:r>
      <w:r>
        <w:rPr>
          <w:b/>
          <w:sz w:val="21"/>
        </w:rPr>
        <w:t>Pitstops templates that already exist:</w:t>
      </w:r>
      <w:r>
        <w:rPr>
          <w:sz w:val="21"/>
        </w:rPr>
        <w:t xml:space="preserve"> Launch &amp; Operationalisation, Monthly Review, New DP Activation (</w:t>
      </w:r>
      <w:r>
        <w:rPr>
          <w:rFonts w:ascii="Menlo" w:hAnsi="Menlo"/>
          <w:color w:val="802121"/>
          <w:sz w:val="21"/>
        </w:rPr>
        <w:t>GoalTemplateDef</w:t>
      </w:r>
      <w:r>
        <w:rPr>
          <w:sz w:val="21"/>
        </w:rPr>
        <w:t xml:space="preserve"> table, see </w:t>
      </w:r>
      <w:r>
        <w:rPr>
          <w:rFonts w:ascii="Menlo" w:hAnsi="Menlo"/>
          <w:color w:val="802121"/>
          <w:sz w:val="21"/>
        </w:rPr>
        <w:t>scripts/seed-food-programme.ts</w:t>
      </w:r>
      <w:r>
        <w:rPr>
          <w:sz w:val="21"/>
        </w:rPr>
        <w:t xml:space="preserve">). </w:t>
      </w:r>
      <w:r>
        <w:rPr>
          <w:b/>
          <w:sz w:val="21"/>
        </w:rPr>
        <w:t>Companion artefact:</w:t>
      </w:r>
      <w:r>
        <w:rPr>
          <w:sz w:val="21"/>
        </w:rPr>
        <w:t xml:space="preserve"> </w:t>
      </w:r>
      <w:r>
        <w:rPr>
          <w:rFonts w:ascii="Menlo" w:hAnsi="Menlo"/>
          <w:color w:val="802121"/>
          <w:sz w:val="21"/>
        </w:rPr>
        <w:t>docs/food-programme-rp-effort-calculator.xlsx</w:t>
      </w:r>
      <w:r>
        <w:rPr>
          <w:sz w:val="21"/>
        </w:rPr>
        <w:t xml:space="preserve"> — converts (meals/day, kitchens, trucks, DPs) into RPs required.</w:t>
      </w:r>
    </w:p>
    <w:p>
      <w:pPr>
        <w:spacing w:after="120"/>
        <w:ind w:left="340"/>
        <w:pBdr>
          <w:left w:val="single" w:sz="18" w:space="10" w:color="9CA3AF"/>
        </w:pBdr>
      </w:pPr>
      <w:r>
        <w:rPr>
          <w:color w:val="4B5563"/>
          <w:sz w:val="21"/>
        </w:rPr>
        <w:t xml:space="preserve">This document is the </w:t>
      </w:r>
      <w:r>
        <w:rPr>
          <w:b/>
          <w:color w:val="4B5563"/>
          <w:sz w:val="21"/>
        </w:rPr>
        <w:t>operational layer</w:t>
      </w:r>
      <w:r>
        <w:rPr>
          <w:color w:val="4B5563"/>
          <w:sz w:val="21"/>
        </w:rPr>
        <w:t xml:space="preserve"> that the existing strategic Pitstops templates do not cover — the RP's daily field routine at kitchen, truck and DP, plus the cross-cutting reviews (procurement, dignity, crowd, hygiene, wastage).</w:t>
      </w:r>
    </w:p>
    <w:p>
      <w:pPr>
        <w:spacing w:after="120"/>
        <w:ind w:left="340"/>
        <w:pBdr>
          <w:left w:val="single" w:sz="18" w:space="10" w:color="9CA3AF"/>
        </w:pBdr>
      </w:pPr>
    </w:p>
    <w:p>
      <w:pPr>
        <w:spacing w:after="120"/>
        <w:ind w:left="340"/>
        <w:pBdr>
          <w:left w:val="single" w:sz="18" w:space="10" w:color="9CA3AF"/>
        </w:pBdr>
      </w:pPr>
      <w:r>
        <w:rPr>
          <w:b/>
          <w:color w:val="4B5563"/>
          <w:sz w:val="21"/>
        </w:rPr>
        <w:t>Scale-agnostic.</w:t>
      </w:r>
      <w:r>
        <w:rPr>
          <w:color w:val="4B5563"/>
          <w:sz w:val="21"/>
        </w:rPr>
        <w:t xml:space="preserve"> The SOP is written in terms of N kitchens, T trucks, D DPs — not the launch numbers. The headcount required to staff it is computed by the effort calculator (Annexure A).</w:t>
      </w:r>
    </w:p>
    <w:p>
      <w:pPr>
        <w:pBdr>
          <w:bottom w:val="single" w:sz="6" w:space="1" w:color="BFBFBF"/>
        </w:pBdr>
      </w:pPr>
    </w:p>
    <w:p>
      <w:pPr>
        <w:keepNext/>
        <w:spacing w:before="280" w:after="80"/>
      </w:pPr>
      <w:r>
        <w:rPr>
          <w:b/>
          <w:color w:val="111827"/>
          <w:sz w:val="32"/>
        </w:rPr>
        <w:t>0. How to use this document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Audience</w:t>
            </w:r>
          </w:p>
        </w:tc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Use it for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RP (daily)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Section 2 timeline + the three checklists in §3, §4, §5. Print laminated copies for kitchen and vehicle.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RP (weekly/monthly)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Section 6 cross-cutting reviews. These feed the Pitstops "Monthly Operations Review" goal.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ZL / Programme lead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Section 7 escalation matrix + Section 8 reporting cadence.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Implementation lead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Section 9 phased rollout. Maps each new artefact to either an existing Pitstops template or a recurring goal we still need to seed.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Principle:</w:t>
      </w:r>
      <w:r>
        <w:rPr>
          <w:sz w:val="21"/>
        </w:rPr>
        <w:t xml:space="preserve"> the RP is not an auditor. The RP is the </w:t>
      </w:r>
      <w:r>
        <w:rPr>
          <w:b/>
          <w:sz w:val="21"/>
        </w:rPr>
        <w:t>operator-of-record</w:t>
      </w:r>
      <w:r>
        <w:rPr>
          <w:sz w:val="21"/>
        </w:rPr>
        <w:t>. If the kitchen is late or a DP runs out of food, the RP is accountable for noticing, escalating, and writing down what we learn. Vendor risk sits with Sampark contractually but quality risk sits with us.</w:t>
      </w:r>
    </w:p>
    <w:p>
      <w:pPr>
        <w:pBdr>
          <w:bottom w:val="single" w:sz="6" w:space="1" w:color="BFBFBF"/>
        </w:pBdr>
      </w:pPr>
    </w:p>
    <w:p>
      <w:pPr>
        <w:keepNext/>
        <w:spacing w:before="280" w:after="80"/>
      </w:pPr>
      <w:r>
        <w:rPr>
          <w:b/>
          <w:color w:val="111827"/>
          <w:sz w:val="32"/>
        </w:rPr>
        <w:t>1. Programme baseline (read once, then refer)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1.1 Operations clock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255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type="dxa" w:w="255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Who</w:t>
            </w:r>
          </w:p>
        </w:tc>
        <w:tc>
          <w:tcPr>
            <w:tcW w:type="dxa" w:w="255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What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02:00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Kitchen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Ramani team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Procurement check-in, first-batch prep starts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02:00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Kitchen</w:t>
            </w:r>
          </w:p>
        </w:tc>
        <w:tc>
          <w:tcPr>
            <w:tcW w:type="dxa" w:w="2550"/>
          </w:tcPr>
          <w:p>
            <w:r>
              <w:rPr>
                <w:b/>
                <w:sz w:val="20"/>
              </w:rPr>
              <w:t>RP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Arrives. Day-start audit (§3.A).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04:00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Kitchen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Ramani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Food ready, containers filled, kits staged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04:30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Kitchen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Ramani + Driver</w:t>
            </w:r>
          </w:p>
        </w:tc>
        <w:tc>
          <w:tcPr>
            <w:tcW w:type="dxa" w:w="2550"/>
          </w:tcPr>
          <w:p>
            <w:r>
              <w:rPr>
                <w:b/>
                <w:sz w:val="20"/>
              </w:rPr>
              <w:t>Kitchen readiness gate</w:t>
            </w:r>
            <w:r>
              <w:rPr>
                <w:sz w:val="20"/>
              </w:rPr>
              <w:t xml:space="preserve"> — all kits weighed, sealed, QR-scanned </w:t>
            </w:r>
            <w:r>
              <w:rPr>
                <w:rFonts w:ascii="Menlo" w:hAnsi="Menlo"/>
                <w:color w:val="802121"/>
                <w:sz w:val="20"/>
              </w:rPr>
              <w:t>FILLED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04:30–05:00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Kitchen bay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Driver + 2 loaders</w:t>
            </w:r>
          </w:p>
        </w:tc>
        <w:tc>
          <w:tcPr>
            <w:tcW w:type="dxa" w:w="2550"/>
          </w:tcPr>
          <w:p>
            <w:r>
              <w:rPr>
                <w:b/>
                <w:sz w:val="20"/>
              </w:rPr>
              <w:t>FILO loading</w:t>
            </w:r>
            <w:r>
              <w:rPr>
                <w:sz w:val="20"/>
              </w:rPr>
              <w:t xml:space="preserve"> — last-DP-first. Containers scanned </w:t>
            </w:r>
            <w:r>
              <w:rPr>
                <w:rFonts w:ascii="Menlo" w:hAnsi="Menlo"/>
                <w:color w:val="802121"/>
                <w:sz w:val="20"/>
              </w:rPr>
              <w:t>LOADED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05:00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Kitchen gate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Driver</w:t>
            </w:r>
          </w:p>
        </w:tc>
        <w:tc>
          <w:tcPr>
            <w:tcW w:type="dxa" w:w="2550"/>
          </w:tcPr>
          <w:p>
            <w:r>
              <w:rPr>
                <w:b/>
                <w:sz w:val="20"/>
              </w:rPr>
              <w:t>Dispatch</w:t>
            </w:r>
            <w:r>
              <w:rPr>
                <w:sz w:val="20"/>
              </w:rPr>
              <w:t xml:space="preserve"> (</w:t>
            </w:r>
            <w:r>
              <w:rPr>
                <w:rFonts w:ascii="Menlo" w:hAnsi="Menlo"/>
                <w:color w:val="802121"/>
                <w:sz w:val="20"/>
              </w:rPr>
              <w:t>Route.dispatchedAt</w:t>
            </w:r>
            <w:r>
              <w:rPr>
                <w:sz w:val="20"/>
              </w:rPr>
              <w:t xml:space="preserve"> stamped). RP rides along OR shadows by bike.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05:30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DP 1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DP staff + Driver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 xml:space="preserve">Setup → serve start. Container scanned </w:t>
            </w:r>
            <w:r>
              <w:rPr>
                <w:rFonts w:ascii="Menlo" w:hAnsi="Menlo"/>
                <w:color w:val="802121"/>
                <w:sz w:val="20"/>
              </w:rPr>
              <w:t>DELIVERED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06:00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DP 2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DP staff + Driver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Serve start.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06:30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DP 3 (shelter, if applicable)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Driver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Driver personally serves.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07:30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DP 1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Driver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 xml:space="preserve">Pickup loop begins. Container scanned </w:t>
            </w:r>
            <w:r>
              <w:rPr>
                <w:rFonts w:ascii="Menlo" w:hAnsi="Menlo"/>
                <w:color w:val="802121"/>
                <w:sz w:val="20"/>
              </w:rPr>
              <w:t>PICKED_UP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08:30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DP 3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Driver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Last pickup.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10:00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Kitchen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Driver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Return (</w:t>
            </w:r>
            <w:r>
              <w:rPr>
                <w:rFonts w:ascii="Menlo" w:hAnsi="Menlo"/>
                <w:color w:val="802121"/>
                <w:sz w:val="20"/>
              </w:rPr>
              <w:t>Route.arrivedAt</w:t>
            </w:r>
            <w:r>
              <w:rPr>
                <w:sz w:val="20"/>
              </w:rPr>
              <w:t xml:space="preserve"> stamped).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10:15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Kitchen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Kitchen team + RP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Weigh-back (</w:t>
            </w:r>
            <w:r>
              <w:rPr>
                <w:rFonts w:ascii="Menlo" w:hAnsi="Menlo"/>
                <w:color w:val="802121"/>
                <w:sz w:val="20"/>
              </w:rPr>
              <w:t>returnedKg</w:t>
            </w:r>
            <w:r>
              <w:rPr>
                <w:sz w:val="20"/>
              </w:rPr>
              <w:t xml:space="preserve">), clean, kits stored. </w:t>
            </w:r>
            <w:r>
              <w:rPr>
                <w:rFonts w:ascii="Menlo" w:hAnsi="Menlo"/>
                <w:color w:val="802121"/>
                <w:sz w:val="20"/>
              </w:rPr>
              <w:t>RETURNED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10:30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(system)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Cron</w:t>
            </w:r>
          </w:p>
        </w:tc>
        <w:tc>
          <w:tcPr>
            <w:tcW w:type="dxa" w:w="2550"/>
          </w:tcPr>
          <w:p>
            <w:r>
              <w:rPr>
                <w:rFonts w:ascii="Menlo" w:hAnsi="Menlo"/>
                <w:color w:val="802121"/>
                <w:sz w:val="20"/>
              </w:rPr>
              <w:t>Reconciliation</w:t>
            </w:r>
            <w:r>
              <w:rPr>
                <w:sz w:val="20"/>
              </w:rPr>
              <w:t xml:space="preserve"> row auto-generated.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10:30–11:00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Anywhere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RP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Daily report, exception triage, log next-day issues.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1F2937"/>
          <w:sz w:val="26"/>
        </w:rPr>
        <w:t>1.2 Fleet &amp; rotation</w:t>
      </w:r>
    </w:p>
    <w:p>
      <w:pPr>
        <w:spacing w:after="120"/>
      </w:pPr>
      <w:r>
        <w:rPr>
          <w:sz w:val="21"/>
        </w:rPr>
        <w:t xml:space="preserve">The kitchen dispatches </w:t>
      </w:r>
      <w:r>
        <w:rPr>
          <w:b/>
          <w:sz w:val="21"/>
        </w:rPr>
        <w:t>T trucks</w:t>
      </w:r>
      <w:r>
        <w:rPr>
          <w:sz w:val="21"/>
        </w:rPr>
        <w:t xml:space="preserve">, each serving </w:t>
      </w:r>
      <w:r>
        <w:rPr>
          <w:b/>
          <w:sz w:val="21"/>
        </w:rPr>
        <w:t>k DPs</w:t>
      </w:r>
      <w:r>
        <w:rPr>
          <w:sz w:val="21"/>
        </w:rPr>
        <w:t xml:space="preserve"> per route (FILO loading limits k to ~3 per route with a TATA Ace). One RP can shadow only one truck per day. Standing rule:</w:t>
      </w:r>
    </w:p>
    <w:p>
      <w:pPr>
        <w:pStyle w:val="ListBullet"/>
        <w:spacing w:after="40"/>
        <w:ind w:left="680"/>
      </w:pPr>
      <w:r>
        <w:rPr>
          <w:sz w:val="21"/>
        </w:rPr>
        <w:t xml:space="preserve">Every truck shadowed end-to-end </w:t>
      </w:r>
      <w:r>
        <w:rPr>
          <w:b/>
          <w:sz w:val="21"/>
        </w:rPr>
        <w:t>at least twice per week</w:t>
      </w:r>
    </w:p>
    <w:p>
      <w:pPr>
        <w:pStyle w:val="ListBullet"/>
        <w:spacing w:after="40"/>
        <w:ind w:left="680"/>
      </w:pPr>
      <w:r>
        <w:rPr>
          <w:sz w:val="21"/>
        </w:rPr>
        <w:t xml:space="preserve">Every DP observed during serving </w:t>
      </w:r>
      <w:r>
        <w:rPr>
          <w:b/>
          <w:sz w:val="21"/>
        </w:rPr>
        <w:t>at least twice per week</w:t>
      </w:r>
    </w:p>
    <w:p>
      <w:pPr>
        <w:pStyle w:val="ListBullet"/>
        <w:spacing w:after="40"/>
        <w:ind w:left="680"/>
      </w:pPr>
      <w:r>
        <w:rPr>
          <w:sz w:val="21"/>
        </w:rPr>
        <w:t>Build a 6-day rolling rotation so coverage is even across trucks and DPs</w:t>
      </w:r>
    </w:p>
    <w:p>
      <w:pPr>
        <w:spacing w:after="120"/>
      </w:pPr>
      <w:r>
        <w:rPr>
          <w:sz w:val="21"/>
        </w:rPr>
        <w:t xml:space="preserve">The effort calculator (Annexure A) sizes RPs from these two rules. Quick check: one RP can cover ~6 DPs per day (3 on truck-follow + 3 independent), giving ~36 DP-visits/week — sufficient if </w:t>
      </w:r>
      <w:r>
        <w:rPr>
          <w:rFonts w:ascii="Menlo" w:hAnsi="Menlo"/>
          <w:color w:val="802121"/>
          <w:sz w:val="21"/>
        </w:rPr>
        <w:t>D × 2 ≤ 36</w:t>
      </w:r>
      <w:r>
        <w:rPr>
          <w:sz w:val="21"/>
        </w:rPr>
        <w:t>, i.e. up to ~18 DPs from one kitchen with one RP. Beyond that, add field RPs.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1.3 Transport for the RP — hybrid model</w:t>
      </w:r>
    </w:p>
    <w:p>
      <w:pPr>
        <w:spacing w:after="120"/>
      </w:pPr>
      <w:r>
        <w:rPr>
          <w:sz w:val="21"/>
        </w:rPr>
        <w:t>A cab for the whole 9-hour shift is neither frugal nor practical (DPs sit in lanes a cab will refuse). Riding in the truck cab traps the RP on one route and slows the truck. The model: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Leg</w:t>
            </w:r>
          </w:p>
        </w:tc>
        <w:tc>
          <w:tcPr>
            <w:tcW w:type="dxa" w:w="34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Mode</w:t>
            </w:r>
          </w:p>
        </w:tc>
        <w:tc>
          <w:tcPr>
            <w:tcW w:type="dxa" w:w="34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Home → Kitchen (01:30–02:00)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Programme-paid cab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Night travel safety. Non-negotiable.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Kitchen morning (02:00–05:00)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On foot, inside premises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Stationary work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Truck-follow (05:00–07:30)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RP's own two-wheeler, riding behind the truck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Frees the truck cab; lets RP peel off / catch up; fits all parking constraints at DPs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Independent DP rounds (07:30–09:30)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RP's own two-wheeler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DPs are in lanes / nakas inaccessible to cabs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Return to kitchen (09:30)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Two-wheeler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Kitchen → Home (post-11:00)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 xml:space="preserve">Two-wheeler (daylight) </w:t>
            </w:r>
            <w:r>
              <w:rPr>
                <w:b/>
                <w:sz w:val="20"/>
              </w:rPr>
              <w:t>or</w:t>
            </w:r>
            <w:r>
              <w:rPr>
                <w:sz w:val="20"/>
              </w:rPr>
              <w:t xml:space="preserve"> programme-paid cab if RP reports tiredness, rain, or safety concern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RP's call, no questions asked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Where the two-wheeler lives:</w:t>
      </w:r>
      <w:r>
        <w:rPr>
          <w:sz w:val="21"/>
        </w:rPr>
        <w:t xml:space="preserve"> at the kitchen overnight. The cab driver drops the RP at the kitchen; the two-wheeler is collected from kitchen parking for the day's rounds. Kitchen Manager allots a covered parking slot as part of launch onboarding.</w:t>
      </w:r>
    </w:p>
    <w:p>
      <w:pPr>
        <w:spacing w:after="120"/>
      </w:pPr>
      <w:r>
        <w:rPr>
          <w:b/>
          <w:sz w:val="21"/>
        </w:rPr>
        <w:t>Fuel &amp; maintenance:</w:t>
      </w:r>
      <w:r>
        <w:rPr>
          <w:sz w:val="21"/>
        </w:rPr>
        <w:t xml:space="preserve"> flat monthly two-wheeler allowance, paid by us (added to RP cost in the calculator — </w:t>
      </w:r>
      <w:r>
        <w:rPr>
          <w:rFonts w:ascii="Menlo" w:hAnsi="Menlo"/>
          <w:color w:val="802121"/>
          <w:sz w:val="21"/>
        </w:rPr>
        <w:t>rp.twowheeler_allowance_per_month</w:t>
      </w:r>
      <w:r>
        <w:rPr>
          <w:sz w:val="21"/>
        </w:rPr>
        <w:t>). Service receipts filed quarterly.</w:t>
      </w:r>
    </w:p>
    <w:p>
      <w:pPr>
        <w:spacing w:after="120"/>
      </w:pPr>
      <w:r>
        <w:rPr>
          <w:b/>
          <w:sz w:val="21"/>
        </w:rPr>
        <w:t>Safety floor (hard rules):</w:t>
      </w:r>
    </w:p>
    <w:p>
      <w:pPr>
        <w:pStyle w:val="ListBullet"/>
        <w:spacing w:after="40"/>
        <w:ind w:left="680"/>
      </w:pPr>
      <w:r>
        <w:rPr>
          <w:sz w:val="21"/>
        </w:rPr>
        <w:t xml:space="preserve">No two-wheeler ride before sunrise. Pre-sunrise legs (the home-to-kitchen one) are </w:t>
      </w:r>
      <w:r>
        <w:rPr>
          <w:b/>
          <w:sz w:val="21"/>
        </w:rPr>
        <w:t>always</w:t>
      </w:r>
      <w:r>
        <w:rPr>
          <w:sz w:val="21"/>
        </w:rPr>
        <w:t xml:space="preserve"> by cab, even if RP "doesn't mind". This is policy, not preference.</w:t>
      </w:r>
    </w:p>
    <w:p>
      <w:pPr>
        <w:pStyle w:val="ListBullet"/>
        <w:spacing w:after="40"/>
        <w:ind w:left="680"/>
      </w:pPr>
      <w:r>
        <w:rPr>
          <w:sz w:val="21"/>
        </w:rPr>
        <w:t>Helmet mandatory; visibility jacket during truck-follow.</w:t>
      </w:r>
    </w:p>
    <w:p>
      <w:pPr>
        <w:pStyle w:val="ListBullet"/>
        <w:spacing w:after="40"/>
        <w:ind w:left="680"/>
      </w:pPr>
      <w:r>
        <w:rPr>
          <w:sz w:val="21"/>
        </w:rPr>
        <w:t xml:space="preserve">If it's raining at 05:00, truck-follow shifts to riding </w:t>
      </w:r>
      <w:r>
        <w:rPr>
          <w:b/>
          <w:sz w:val="21"/>
        </w:rPr>
        <w:t>inside</w:t>
      </w:r>
      <w:r>
        <w:rPr>
          <w:sz w:val="21"/>
        </w:rPr>
        <w:t xml:space="preserve"> the cab for that day. Only one RP per truck.</w:t>
      </w:r>
    </w:p>
    <w:p>
      <w:pPr>
        <w:pStyle w:val="ListBullet"/>
        <w:spacing w:after="40"/>
        <w:ind w:left="680"/>
      </w:pPr>
      <w:r>
        <w:rPr>
          <w:sz w:val="21"/>
        </w:rPr>
        <w:t>RP is never solo on a route after 21:00 in any DP area.</w:t>
      </w:r>
    </w:p>
    <w:p>
      <w:pPr>
        <w:spacing w:after="120"/>
      </w:pPr>
      <w:r>
        <w:rPr>
          <w:b/>
          <w:sz w:val="21"/>
        </w:rPr>
        <w:t>Cab approval discretion:</w:t>
      </w:r>
      <w:r>
        <w:rPr>
          <w:sz w:val="21"/>
        </w:rPr>
        <w:t xml:space="preserve"> ZL can authorise unlimited daily cabs for a specific RP for up to 7 consecutive days (illness, vehicle in service, monsoon week). Beyond 7 days requires programme-lead approval.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1.4 What we own vs. what the vendor owns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Owns</w:t>
            </w:r>
          </w:p>
        </w:tc>
        <w:tc>
          <w:tcPr>
            <w:tcW w:type="dxa" w:w="34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Sampark / Ramani</w:t>
            </w:r>
          </w:p>
        </w:tc>
        <w:tc>
          <w:tcPr>
            <w:tcW w:type="dxa" w:w="34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Us (RP)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Production volume &amp; food cost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FSSAI / FoSCoS compliance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Verify cert valid; flag breaches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Driver, fuel, vehicle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JustDelivery via Sampark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Verify GPS-logging on; flag absence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DP personnel hiring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Sampark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Sign off on each hire; mock-train each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Crowd, dignity, hygiene at DP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Shared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Primary observer &amp; corrector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Kit integrity (QR, count, condition)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Driver + DP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Daily reconciliation owner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Wastage data (</w:t>
            </w:r>
            <w:r>
              <w:rPr>
                <w:rFonts w:ascii="Menlo" w:hAnsi="Menlo"/>
                <w:color w:val="802121"/>
                <w:sz w:val="20"/>
              </w:rPr>
              <w:t>returnedKg</w:t>
            </w:r>
            <w:r>
              <w:rPr>
                <w:sz w:val="20"/>
              </w:rPr>
              <w:t>)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Kitchen weigh-back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Trend owner; portion-size recommender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Hard rule:</w:t>
      </w:r>
      <w:r>
        <w:rPr>
          <w:sz w:val="21"/>
        </w:rPr>
        <w:t xml:space="preserve"> the RP does not handle money, does not handle hiring/firing of vendor staff, does not negotiate vendor price. The RP </w:t>
      </w:r>
      <w:r>
        <w:rPr>
          <w:b/>
          <w:sz w:val="21"/>
        </w:rPr>
        <w:t>observes, documents, escalates</w:t>
      </w:r>
      <w:r>
        <w:rPr>
          <w:sz w:val="21"/>
        </w:rPr>
        <w:t>.</w:t>
      </w:r>
    </w:p>
    <w:p>
      <w:pPr>
        <w:pBdr>
          <w:bottom w:val="single" w:sz="6" w:space="1" w:color="BFBFBF"/>
        </w:pBdr>
      </w:pPr>
    </w:p>
    <w:p>
      <w:pPr>
        <w:keepNext/>
        <w:spacing w:before="280" w:after="80"/>
      </w:pPr>
      <w:r>
        <w:rPr>
          <w:b/>
          <w:color w:val="111827"/>
          <w:sz w:val="32"/>
        </w:rPr>
        <w:t>2. RP Daily Timeline (the 9-hour shift)</w:t>
      </w:r>
    </w:p>
    <w:p>
      <w:pPr>
        <w:ind w:left="227"/>
        <w:shd w:val="clear" w:fill="F3F4F6"/>
      </w:pPr>
      <w:r>
        <w:rPr>
          <w:rFonts w:ascii="Menlo" w:hAnsi="Menlo"/>
          <w:color w:val="111827"/>
          <w:sz w:val="18"/>
        </w:rPr>
        <w:t>02:00 ────────────────────────────────────────────────────────────────────────</w:t>
        <w:br/>
        <w:t xml:space="preserve">        Kitchen — Day-Start Audit (§3.A)</w:t>
        <w:br/>
        <w:t xml:space="preserve">        - Procurement &amp; stores check</w:t>
        <w:br/>
        <w:t xml:space="preserve">        - Hygiene gate-walk</w:t>
        <w:br/>
        <w:t xml:space="preserve">        - Cook line + temperature check</w:t>
        <w:br/>
        <w:t xml:space="preserve">        - FSSAI / pest / water log spot-check</w:t>
        <w:br/>
        <w:t>04:00 ────────────────────────────────────────────────────────────────────────</w:t>
        <w:br/>
        <w:t xml:space="preserve">        Kitchen — Filling &amp; Sealing (§3.B)</w:t>
        <w:br/>
        <w:t xml:space="preserve">        - Container weigh-in (`filledKg`)</w:t>
        <w:br/>
        <w:t xml:space="preserve">        - QR scan, lid seal</w:t>
        <w:br/>
        <w:t xml:space="preserve">        - Photo each container (per food_app)</w:t>
        <w:br/>
        <w:t>04:30 ────────────────────────────────────────────────────────────────────────</w:t>
        <w:br/>
        <w:t xml:space="preserve">        Kitchen Bay — FILO Loading (§3.C)</w:t>
        <w:br/>
        <w:t xml:space="preserve">        - Load order matches reverse-DP sequence</w:t>
        <w:br/>
        <w:t xml:space="preserve">        - Kit items numbered &amp; checked off</w:t>
        <w:br/>
        <w:t xml:space="preserve">        - Driver briefing</w:t>
        <w:br/>
        <w:t>05:00 ────────────────────────────────────────────────────────────────────────</w:t>
        <w:br/>
        <w:t xml:space="preserve">        Truck-Follow (§4) — RP on own two-wheeler, 20–30m behind truck</w:t>
        <w:br/>
        <w:t xml:space="preserve">        - Pick truck-of-the-day per rotation</w:t>
        <w:br/>
        <w:t xml:space="preserve">        - DP1 → DP2 → DP3 of that truck</w:t>
        <w:br/>
        <w:t xml:space="preserve">        - Observe setup, queue, serve, pickup</w:t>
        <w:br/>
        <w:t xml:space="preserve">        - Rain day → ride in cab instead (§1.3)</w:t>
        <w:br/>
        <w:t>07:30 ────────────────────────────────────────────────────────────────────────</w:t>
        <w:br/>
        <w:t xml:space="preserve">        DP Rounds (§5)</w:t>
        <w:br/>
        <w:t xml:space="preserve">        - Drop off truck after DP3</w:t>
        <w:br/>
        <w:t xml:space="preserve">        - Visit 2–3 DPs of the OTHER truck during serve OR pickup</w:t>
        <w:br/>
        <w:t xml:space="preserve">        - 6 DPs total per day across both trucks</w:t>
        <w:br/>
        <w:t>09:30 ────────────────────────────────────────────────────────────────────────</w:t>
        <w:br/>
        <w:t xml:space="preserve">        Return to Kitchen — Reconciliation (§3.D)</w:t>
        <w:br/>
        <w:t xml:space="preserve">        - Witness weigh-back</w:t>
        <w:br/>
        <w:t xml:space="preserve">        - Spot-check `returnedKg` vs `headcountServed × 400g`</w:t>
        <w:br/>
        <w:t xml:space="preserve">        - Kit count reconcile</w:t>
        <w:br/>
        <w:t>10:15 ────────────────────────────────────────────────────────────────────────</w:t>
        <w:br/>
        <w:t xml:space="preserve">        Daily Wrap (§8)</w:t>
        <w:br/>
        <w:t xml:space="preserve">        - Verify Reconciliation row (auto at 10:30)</w:t>
        <w:br/>
        <w:t xml:space="preserve">        - Resolve open Exceptions (`food_app`)</w:t>
        <w:br/>
        <w:t xml:space="preserve">        - WhatsApp summary to ZL</w:t>
        <w:br/>
        <w:t xml:space="preserve">        - Flag any escalations</w:t>
        <w:br/>
        <w:t>11:00 ────────────────────────────────────────────────────────────────────────</w:t>
        <w:br/>
        <w:t xml:space="preserve">        Off-shift</w:t>
      </w:r>
    </w:p>
    <w:p>
      <w:pPr>
        <w:spacing w:after="120"/>
      </w:pPr>
      <w:r>
        <w:rPr>
          <w:b/>
          <w:sz w:val="21"/>
        </w:rPr>
        <w:t>Pre-shift the night before (15 min):</w:t>
      </w:r>
      <w:r>
        <w:rPr>
          <w:sz w:val="21"/>
        </w:rPr>
        <w:t xml:space="preserve"> check the next-day rotation, weather, any special-day notes (festival, civic event, rains), and that DP personnel WhatsApp group has acknowledged the morning. </w:t>
      </w:r>
      <w:r>
        <w:rPr>
          <w:b/>
          <w:sz w:val="21"/>
        </w:rPr>
        <w:t>Book the night cab</w:t>
      </w:r>
      <w:r>
        <w:rPr>
          <w:sz w:val="21"/>
        </w:rPr>
        <w:t xml:space="preserve"> for 01:30 pickup. If the next day shows rain in forecast, switch the truck-follow leg to in-cab and inform driver.</w:t>
      </w:r>
    </w:p>
    <w:p>
      <w:pPr>
        <w:pBdr>
          <w:bottom w:val="single" w:sz="6" w:space="1" w:color="BFBFBF"/>
        </w:pBdr>
      </w:pPr>
    </w:p>
    <w:p>
      <w:pPr>
        <w:keepNext/>
        <w:spacing w:before="280" w:after="80"/>
      </w:pPr>
      <w:r>
        <w:rPr>
          <w:b/>
          <w:color w:val="111827"/>
          <w:sz w:val="32"/>
        </w:rPr>
        <w:t>3. SITE A — Kitchen (Ramani Food, Whitefield)</w:t>
      </w:r>
    </w:p>
    <w:p>
      <w:pPr>
        <w:spacing w:after="120"/>
      </w:pPr>
      <w:r>
        <w:rPr>
          <w:sz w:val="21"/>
        </w:rPr>
        <w:t>The kitchen is where ~95% of failure modes start: late food, wrong temperature, undercooked, contaminated, wrong quantity. RP presence between 02:00 and 04:30 is non-negotiable.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3.A Day-Start Audit Checklist (02:00–04:00)</w:t>
      </w:r>
    </w:p>
    <w:p>
      <w:pPr>
        <w:spacing w:after="120"/>
      </w:pPr>
      <w:r>
        <w:rPr>
          <w:b/>
          <w:sz w:val="21"/>
        </w:rPr>
        <w:t>STORES &amp; PROCUREMENT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Day's menu posted on kitchen board, matches the weekly menu calendar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Raw materials for the day visible in cook line (rice, dal, oil, vegetables, masala)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Buffer stock for tomorrow visible in dry store (≥ 1 day's rice + dal + oil)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 xml:space="preserve">Vegetable lot — visual quality check, no rot / no foul smell. </w:t>
      </w:r>
      <w:r>
        <w:rPr>
          <w:b/>
          <w:sz w:val="21"/>
        </w:rPr>
        <w:t>Reject criteria documented in §6.A.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Oil — single batch, freshly opened or partially used (not visibly dark/used)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Cold-chain items (curd, paneer, eggs if applicable) within use-by, stored ≤ 5°C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Procurement bills for the previous day filed (sample 3 per week, photograph)</w:t>
      </w:r>
    </w:p>
    <w:p>
      <w:pPr>
        <w:spacing w:after="120"/>
      </w:pPr>
      <w:r>
        <w:rPr>
          <w:b/>
          <w:sz w:val="21"/>
        </w:rPr>
        <w:t>HYGIENE GATE-WALK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Floor washed, no standing water in cook area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All cooks in apron + headcap + closed footwear; no jewellery on hands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Handwash station has soap + water + drying paper/cloth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No mobile phones at cook line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Pest control log signed for the previous night (rat-traps / fly-screens / drain covers)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Garbage from previous shift cleared; no overflow</w:t>
      </w:r>
    </w:p>
    <w:p>
      <w:pPr>
        <w:spacing w:after="120"/>
      </w:pPr>
      <w:r>
        <w:rPr>
          <w:b/>
          <w:sz w:val="21"/>
        </w:rPr>
        <w:t>WATER &amp; FUEL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Water tank level visually full or topped to "OK" mark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LPG/PNG sufficient for the shift (manifold pressure or cylinder weight)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Cooking thermometer present at cook line (calibrate weekly — see §6.D)</w:t>
      </w:r>
    </w:p>
    <w:p>
      <w:pPr>
        <w:spacing w:after="120"/>
      </w:pPr>
      <w:r>
        <w:rPr>
          <w:b/>
          <w:sz w:val="21"/>
        </w:rPr>
        <w:t>COMPLIANCE LOGS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FSSAI / FoSCoS licence visible and within validity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Daily temperature log started for the day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Pest log updated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 xml:space="preserve">Yesterday's </w:t>
      </w:r>
      <w:r>
        <w:rPr>
          <w:rFonts w:ascii="Menlo" w:hAnsi="Menlo"/>
          <w:color w:val="802121"/>
          <w:sz w:val="21"/>
        </w:rPr>
        <w:t>Reconciliation</w:t>
      </w:r>
      <w:r>
        <w:rPr>
          <w:sz w:val="21"/>
        </w:rPr>
        <w:t xml:space="preserve"> (from </w:t>
      </w:r>
      <w:r>
        <w:rPr>
          <w:rFonts w:ascii="Menlo" w:hAnsi="Menlo"/>
          <w:color w:val="802121"/>
          <w:sz w:val="21"/>
        </w:rPr>
        <w:t>food_app</w:t>
      </w:r>
      <w:r>
        <w:rPr>
          <w:sz w:val="21"/>
        </w:rPr>
        <w:t>) printed — any open exception revisited</w:t>
      </w:r>
    </w:p>
    <w:p>
      <w:pPr>
        <w:spacing w:after="120"/>
        <w:ind w:left="340"/>
        <w:pBdr>
          <w:left w:val="single" w:sz="18" w:space="10" w:color="9CA3AF"/>
        </w:pBdr>
      </w:pPr>
      <w:r>
        <w:rPr>
          <w:b/>
          <w:color w:val="4B5563"/>
          <w:sz w:val="21"/>
        </w:rPr>
        <w:t>Voice note</w:t>
      </w:r>
      <w:r>
        <w:rPr>
          <w:color w:val="4B5563"/>
          <w:sz w:val="21"/>
        </w:rPr>
        <w:t xml:space="preserve"> (</w:t>
      </w:r>
      <w:r>
        <w:rPr>
          <w:rFonts w:ascii="Menlo" w:hAnsi="Menlo"/>
          <w:color w:val="4B5563"/>
          <w:sz w:val="21"/>
        </w:rPr>
        <w:t>food_app</w:t>
      </w:r>
      <w:r>
        <w:rPr>
          <w:color w:val="4B5563"/>
          <w:sz w:val="21"/>
        </w:rPr>
        <w:t xml:space="preserve"> Exception with audio): if anything above is amber/red, the RP records a 30-second voice note before leaving the kitchen so it is timestamped before food leaves.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3.B Filling &amp; Sealing Checklist (04:00–04:30)</w:t>
      </w:r>
    </w:p>
    <w:p>
      <w:pPr>
        <w:spacing w:after="120"/>
      </w:pPr>
      <w:r>
        <w:rPr>
          <w:sz w:val="21"/>
        </w:rPr>
        <w:t xml:space="preserve">This is the moment we </w:t>
      </w:r>
      <w:r>
        <w:rPr>
          <w:b/>
          <w:sz w:val="21"/>
        </w:rPr>
        <w:t>lock in</w:t>
      </w:r>
      <w:r>
        <w:rPr>
          <w:sz w:val="21"/>
        </w:rPr>
        <w:t xml:space="preserve"> the daily commitment. Every container that leaves wrong, leaves wrong for 8 hours.</w:t>
      </w:r>
    </w:p>
    <w:p>
      <w:pPr>
        <w:spacing w:after="120"/>
      </w:pPr>
      <w:r>
        <w:rPr>
          <w:sz w:val="21"/>
        </w:rPr>
        <w:t xml:space="preserve">For </w:t>
      </w:r>
      <w:r>
        <w:rPr>
          <w:b/>
          <w:sz w:val="21"/>
        </w:rPr>
        <w:t>each container</w:t>
      </w:r>
      <w:r>
        <w:rPr>
          <w:sz w:val="21"/>
        </w:rPr>
        <w:t xml:space="preserve"> (target: ~6 per truck × 2 trucks = 12 containers/day):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Container inner-lining inspected — no dents, no chipped enamel, no stale smell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Container weighed empty (kitchen scale, witnessed)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Container filled to planned grams (units planned × 400g + 5% buffer)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 xml:space="preserve">Container weighed full → </w:t>
      </w:r>
      <w:r>
        <w:rPr>
          <w:rFonts w:ascii="Menlo" w:hAnsi="Menlo"/>
          <w:color w:val="802121"/>
          <w:sz w:val="21"/>
        </w:rPr>
        <w:t>filledKg</w:t>
      </w:r>
      <w:r>
        <w:rPr>
          <w:sz w:val="21"/>
        </w:rPr>
        <w:t xml:space="preserve"> entered in </w:t>
      </w:r>
      <w:r>
        <w:rPr>
          <w:rFonts w:ascii="Menlo" w:hAnsi="Menlo"/>
          <w:color w:val="802121"/>
          <w:sz w:val="21"/>
        </w:rPr>
        <w:t>food_app</w:t>
      </w:r>
      <w:r>
        <w:rPr>
          <w:sz w:val="21"/>
        </w:rPr>
        <w:t xml:space="preserve"> Kitchen screen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Lid seal tight; locking latch engaged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 xml:space="preserve">QR scanned by Kitchen role → status </w:t>
      </w:r>
      <w:r>
        <w:rPr>
          <w:rFonts w:ascii="Menlo" w:hAnsi="Menlo"/>
          <w:color w:val="802121"/>
          <w:sz w:val="21"/>
        </w:rPr>
        <w:t>FILLED</w:t>
      </w:r>
      <w:r>
        <w:rPr>
          <w:sz w:val="21"/>
        </w:rPr>
        <w:t xml:space="preserve"> (event row created)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Photo captured per container (</w:t>
      </w:r>
      <w:r>
        <w:rPr>
          <w:rFonts w:ascii="Menlo" w:hAnsi="Menlo"/>
          <w:color w:val="802121"/>
          <w:sz w:val="21"/>
        </w:rPr>
        <w:t>filledPhotoUrl</w:t>
      </w:r>
      <w:r>
        <w:rPr>
          <w:sz w:val="21"/>
        </w:rPr>
        <w:t>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Container labelled with DP name + truck number (laminated card slipped in latch loop)</w:t>
      </w:r>
    </w:p>
    <w:p>
      <w:pPr>
        <w:spacing w:after="120"/>
      </w:pPr>
      <w:r>
        <w:rPr>
          <w:b/>
          <w:sz w:val="21"/>
        </w:rPr>
        <w:t>Cook-line temperature spot-check (random 3 containers/day):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Thermometer probe at container core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 xml:space="preserve">Reading </w:t>
      </w:r>
      <w:r>
        <w:rPr>
          <w:b/>
          <w:sz w:val="21"/>
        </w:rPr>
        <w:t>≥ 65°C</w:t>
      </w:r>
      <w:r>
        <w:rPr>
          <w:sz w:val="21"/>
        </w:rPr>
        <w:t xml:space="preserve"> at fill, otherwise container goes back to cook line for re-heat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Reading logged in temperature log</w:t>
      </w:r>
    </w:p>
    <w:p>
      <w:pPr>
        <w:spacing w:after="120"/>
      </w:pPr>
      <w:r>
        <w:rPr>
          <w:b/>
          <w:sz w:val="21"/>
        </w:rPr>
        <w:t>Reject-and-replace protocol:</w:t>
      </w:r>
      <w:r>
        <w:rPr>
          <w:sz w:val="21"/>
        </w:rPr>
        <w:t xml:space="preserve"> if a container fails temperature, lid seal, or visible quality at fill — RP authorises Kitchen Manager to delay dispatch by up to 20 minutes (i.e. 05:20 cutoff). Beyond that, the container is dropped from the route and the affected DP is informed via WhatsApp </w:t>
      </w:r>
      <w:r>
        <w:rPr>
          <w:b/>
          <w:sz w:val="21"/>
        </w:rPr>
        <w:t>before 05:30</w:t>
      </w:r>
      <w:r>
        <w:rPr>
          <w:sz w:val="21"/>
        </w:rPr>
        <w:t xml:space="preserve"> with reason and ETA-tomorrow.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3.C FILO Loading Checklist (04:30–05:00)</w:t>
      </w:r>
    </w:p>
    <w:p>
      <w:pPr>
        <w:spacing w:after="120"/>
      </w:pPr>
      <w:r>
        <w:rPr>
          <w:sz w:val="21"/>
        </w:rPr>
        <w:t xml:space="preserve">The driver loads the truck in </w:t>
      </w:r>
      <w:r>
        <w:rPr>
          <w:b/>
          <w:sz w:val="21"/>
        </w:rPr>
        <w:t>reverse-DP order</w:t>
      </w:r>
      <w:r>
        <w:rPr>
          <w:sz w:val="21"/>
        </w:rPr>
        <w:t>: last DP first into the bay, first DP last in. This is non-negotiable — getting this wrong wastes 10 minutes per DP unloading the wrong container.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Load order matches the Route Sheet printed for the truck (</w:t>
      </w:r>
      <w:r>
        <w:rPr>
          <w:rFonts w:ascii="Menlo" w:hAnsi="Menlo"/>
          <w:color w:val="802121"/>
          <w:sz w:val="21"/>
        </w:rPr>
        <w:t>RouteStop.loadOrder</w:t>
      </w:r>
      <w:r>
        <w:rPr>
          <w:sz w:val="21"/>
        </w:rPr>
        <w:t>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Vehicle bay clean and dry before any container goes in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Containers fit per vehicle layout (6 containers × 2ft dia × 3ft h; 3 folded desks; 6 water cans; 6 stools)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 xml:space="preserve">Each container scanned </w:t>
      </w:r>
      <w:r>
        <w:rPr>
          <w:rFonts w:ascii="Menlo" w:hAnsi="Menlo"/>
          <w:color w:val="802121"/>
          <w:sz w:val="21"/>
        </w:rPr>
        <w:t>LOADED</w:t>
      </w:r>
      <w:r>
        <w:rPr>
          <w:sz w:val="21"/>
        </w:rPr>
        <w:t xml:space="preserve"> (status transition </w:t>
      </w:r>
      <w:r>
        <w:rPr>
          <w:rFonts w:ascii="Menlo" w:hAnsi="Menlo"/>
          <w:color w:val="802121"/>
          <w:sz w:val="21"/>
        </w:rPr>
        <w:t>FILLED → LOADED</w:t>
      </w:r>
      <w:r>
        <w:rPr>
          <w:sz w:val="21"/>
        </w:rPr>
        <w:t>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Kit-item count per DP confirmed against master (table, umbrella, water cans, bowls, spoons, paper plates, gloves, headcaps, cups, dustbin covers)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All kit items have visible QR / serial number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Driver verbally briefs route (DP1 → DP2 → DP3, ETAs) — RP listens; flags if wrong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Departure checklist (laminated, in cab) signed by driver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Driver phone charged ≥ 80%; mobile data confirmed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Vehicle GPS logger ON (JustDelivery confirms)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rFonts w:ascii="Menlo" w:hAnsi="Menlo"/>
          <w:color w:val="802121"/>
          <w:sz w:val="21"/>
        </w:rPr>
        <w:t>Route.dispatchedAt</w:t>
      </w:r>
      <w:r>
        <w:rPr>
          <w:sz w:val="21"/>
        </w:rPr>
        <w:t xml:space="preserve"> stamped via Kitchen screen at gate-out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3.D Reconciliation Checklist (09:30–10:15)</w:t>
      </w:r>
    </w:p>
    <w:p>
      <w:pPr>
        <w:spacing w:after="120"/>
      </w:pPr>
      <w:r>
        <w:rPr>
          <w:sz w:val="21"/>
        </w:rPr>
        <w:t>The kitchen receives the truck back. Weigh-back is where wastage data is born.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rFonts w:ascii="Menlo" w:hAnsi="Menlo"/>
          <w:color w:val="802121"/>
          <w:sz w:val="21"/>
        </w:rPr>
        <w:t>Route.arrivedAt</w:t>
      </w:r>
      <w:r>
        <w:rPr>
          <w:sz w:val="21"/>
        </w:rPr>
        <w:t xml:space="preserve"> stamped on truck arrival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 xml:space="preserve">Each container scanned </w:t>
      </w:r>
      <w:r>
        <w:rPr>
          <w:rFonts w:ascii="Menlo" w:hAnsi="Menlo"/>
          <w:color w:val="802121"/>
          <w:sz w:val="21"/>
        </w:rPr>
        <w:t>RETURNED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 xml:space="preserve">Each container weighed back → </w:t>
      </w:r>
      <w:r>
        <w:rPr>
          <w:rFonts w:ascii="Menlo" w:hAnsi="Menlo"/>
          <w:color w:val="802121"/>
          <w:sz w:val="21"/>
        </w:rPr>
        <w:t>returnedKg</w:t>
      </w:r>
      <w:r>
        <w:rPr>
          <w:sz w:val="21"/>
        </w:rPr>
        <w:t xml:space="preserve"> entered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b/>
          <w:sz w:val="21"/>
        </w:rPr>
        <w:t>Spillage formula sanity check (RP runs this on at least 1 container/day):</w:t>
      </w:r>
    </w:p>
    <w:p>
      <w:pPr>
        <w:spacing w:after="120"/>
      </w:pPr>
      <w:r>
        <w:rPr>
          <w:rFonts w:ascii="Menlo" w:hAnsi="Menlo"/>
          <w:color w:val="802121"/>
          <w:sz w:val="21"/>
        </w:rPr>
        <w:t>returnedKg ≈ filledKg − (headcountServed × 0.400 kg)</w:t>
      </w:r>
      <w:r>
        <w:rPr>
          <w:sz w:val="21"/>
        </w:rPr>
        <w:t xml:space="preserve"> If delta &gt; 10% → log Exception with reason (over-portioning, dropped tray, no-show, etc.)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Kit-item return count matches load-out count (per DP)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 xml:space="preserve">Lost/damaged items logged in </w:t>
      </w:r>
      <w:r>
        <w:rPr>
          <w:rFonts w:ascii="Menlo" w:hAnsi="Menlo"/>
          <w:color w:val="802121"/>
          <w:sz w:val="21"/>
        </w:rPr>
        <w:t>KitItem</w:t>
      </w:r>
      <w:r>
        <w:rPr>
          <w:sz w:val="21"/>
        </w:rPr>
        <w:t xml:space="preserve"> (</w:t>
      </w:r>
      <w:r>
        <w:rPr>
          <w:rFonts w:ascii="Menlo" w:hAnsi="Menlo"/>
          <w:color w:val="802121"/>
          <w:sz w:val="21"/>
        </w:rPr>
        <w:t>lost=true</w:t>
      </w:r>
      <w:r>
        <w:rPr>
          <w:sz w:val="21"/>
        </w:rPr>
        <w:t xml:space="preserve"> or </w:t>
      </w:r>
      <w:r>
        <w:rPr>
          <w:rFonts w:ascii="Menlo" w:hAnsi="Menlo"/>
          <w:color w:val="802121"/>
          <w:sz w:val="21"/>
        </w:rPr>
        <w:t>damaged=true</w:t>
      </w:r>
      <w:r>
        <w:rPr>
          <w:sz w:val="21"/>
        </w:rPr>
        <w:t xml:space="preserve"> + notes)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Containers washed within 30 min of return (visual confirm)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 xml:space="preserve">Cron-generated </w:t>
      </w:r>
      <w:r>
        <w:rPr>
          <w:rFonts w:ascii="Menlo" w:hAnsi="Menlo"/>
          <w:color w:val="802121"/>
          <w:sz w:val="21"/>
        </w:rPr>
        <w:t>Reconciliation</w:t>
      </w:r>
      <w:r>
        <w:rPr>
          <w:sz w:val="21"/>
        </w:rPr>
        <w:t xml:space="preserve"> row (10:30) reviewed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WhatsApp summary to ZL: units delivered / units planned / wastage % / open exceptions</w:t>
      </w:r>
    </w:p>
    <w:p>
      <w:pPr>
        <w:pBdr>
          <w:bottom w:val="single" w:sz="6" w:space="1" w:color="BFBFBF"/>
        </w:pBdr>
      </w:pPr>
    </w:p>
    <w:p>
      <w:pPr>
        <w:keepNext/>
        <w:spacing w:before="280" w:after="80"/>
      </w:pPr>
      <w:r>
        <w:rPr>
          <w:b/>
          <w:color w:val="111827"/>
          <w:sz w:val="32"/>
        </w:rPr>
        <w:t>4. SITE B — Truck-Follow</w:t>
      </w:r>
    </w:p>
    <w:p>
      <w:pPr>
        <w:spacing w:after="120"/>
      </w:pPr>
      <w:r>
        <w:rPr>
          <w:sz w:val="21"/>
        </w:rPr>
        <w:t xml:space="preserve">The RP shadows one truck end-to-end on rotation (each truck twice per week minimum). This is the only way to observe </w:t>
      </w:r>
      <w:r>
        <w:rPr>
          <w:b/>
          <w:sz w:val="21"/>
        </w:rPr>
        <w:t>route hygiene</w:t>
      </w:r>
      <w:r>
        <w:rPr>
          <w:sz w:val="21"/>
        </w:rPr>
        <w:t xml:space="preserve"> — speed, deviations, container handling between DPs.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4.A Shadow observation (RP on two-wheeler, riding behind the truck)</w:t>
      </w:r>
    </w:p>
    <w:p>
      <w:pPr>
        <w:spacing w:after="120"/>
      </w:pPr>
      <w:r>
        <w:rPr>
          <w:sz w:val="21"/>
        </w:rPr>
        <w:t>Default mode is the RP riding their own two-wheeler ~20–30 m behind the truck. RP enters the cab only on rain days (§1.3 safety floor).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Departure time matches plan (≤ 5 min slip = green, 5–15 min = amber, &gt; 15 min = red + exception)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Driver does not stop en route except for traffic, refuel (if planned), or emergency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No unplanned passengers in cab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Speed reasonable; no aggressive driving (containers shift = food spills)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Truck stays within easy follow distance for a 2W; if driver pulls away, RP confirms next DP and meets there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Driver receives DP-personnel ETA calls and responds calmly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 xml:space="preserve">GPS dot moves on </w:t>
      </w:r>
      <w:r>
        <w:rPr>
          <w:rFonts w:ascii="Menlo" w:hAnsi="Menlo"/>
          <w:color w:val="802121"/>
          <w:sz w:val="21"/>
        </w:rPr>
        <w:t>food_app</w:t>
      </w:r>
      <w:r>
        <w:rPr>
          <w:sz w:val="21"/>
        </w:rPr>
        <w:t xml:space="preserve"> Admin live map (RP can sanity-check from phone at any signal)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RP wearing helmet + reflective jacket; phone mounted, not handheld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4.B At each DP arrival (Drop)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 xml:space="preserve">Arrival time stamped (driver scans </w:t>
      </w:r>
      <w:r>
        <w:rPr>
          <w:rFonts w:ascii="Menlo" w:hAnsi="Menlo"/>
          <w:color w:val="802121"/>
          <w:sz w:val="21"/>
        </w:rPr>
        <w:t>DELIVERED</w:t>
      </w:r>
      <w:r>
        <w:rPr>
          <w:sz w:val="21"/>
        </w:rPr>
        <w:t>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 xml:space="preserve">DP staff is </w:t>
      </w:r>
      <w:r>
        <w:rPr>
          <w:b/>
          <w:sz w:val="21"/>
        </w:rPr>
        <w:t>already on site</w:t>
      </w:r>
      <w:r>
        <w:rPr>
          <w:sz w:val="21"/>
        </w:rPr>
        <w:t xml:space="preserve"> with cleared serving area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 xml:space="preserve">Container offloaded by </w:t>
      </w:r>
      <w:r>
        <w:rPr>
          <w:b/>
          <w:sz w:val="21"/>
        </w:rPr>
        <w:t>two people</w:t>
      </w:r>
      <w:r>
        <w:rPr>
          <w:sz w:val="21"/>
        </w:rPr>
        <w:t xml:space="preserve"> (driver + DP staff); not dragged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Container placed on table or clean tarp — never directly on ground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 xml:space="preserve">Lid seal </w:t>
      </w:r>
      <w:r>
        <w:rPr>
          <w:b/>
          <w:sz w:val="21"/>
        </w:rPr>
        <w:t>intact</w:t>
      </w:r>
      <w:r>
        <w:rPr>
          <w:sz w:val="21"/>
        </w:rPr>
        <w:t xml:space="preserve"> when offloaded — broken seal = exception, photographed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rFonts w:ascii="Menlo" w:hAnsi="Menlo"/>
          <w:color w:val="802121"/>
          <w:sz w:val="21"/>
        </w:rPr>
        <w:t>droppedKg</w:t>
      </w:r>
      <w:r>
        <w:rPr>
          <w:sz w:val="21"/>
        </w:rPr>
        <w:t xml:space="preserve">, </w:t>
      </w:r>
      <w:r>
        <w:rPr>
          <w:rFonts w:ascii="Menlo" w:hAnsi="Menlo"/>
          <w:color w:val="802121"/>
          <w:sz w:val="21"/>
        </w:rPr>
        <w:t>droppedGpsLat/Lng</w:t>
      </w:r>
      <w:r>
        <w:rPr>
          <w:sz w:val="21"/>
        </w:rPr>
        <w:t xml:space="preserve">, </w:t>
      </w:r>
      <w:r>
        <w:rPr>
          <w:rFonts w:ascii="Menlo" w:hAnsi="Menlo"/>
          <w:color w:val="802121"/>
          <w:sz w:val="21"/>
        </w:rPr>
        <w:t>droppedPhotoUrl</w:t>
      </w:r>
      <w:r>
        <w:rPr>
          <w:sz w:val="21"/>
        </w:rPr>
        <w:t xml:space="preserve"> captured by driver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DP staff acknowledges receipt verbally + by scanning on DP screen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 xml:space="preserve">Driver does </w:t>
      </w:r>
      <w:r>
        <w:rPr>
          <w:b/>
          <w:sz w:val="21"/>
        </w:rPr>
        <w:t>not</w:t>
      </w:r>
      <w:r>
        <w:rPr>
          <w:sz w:val="21"/>
        </w:rPr>
        <w:t xml:space="preserve"> stay to serve (unless DP is a shelter, then driver serves)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4.C Between DPs (transit)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 xml:space="preserve">Kit items for the just-served DP do </w:t>
      </w:r>
      <w:r>
        <w:rPr>
          <w:b/>
          <w:sz w:val="21"/>
        </w:rPr>
        <w:t>not</w:t>
      </w:r>
      <w:r>
        <w:rPr>
          <w:sz w:val="21"/>
        </w:rPr>
        <w:t xml:space="preserve"> go back in truck (they stay for pickup loop)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Driver confirms next ETA over the WhatsApp group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No unplanned route deviation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4.D At each DP pickup (Collect)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Arrival 45–60 minutes after drop (target: window middle, 50 min)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 xml:space="preserve">Service has </w:t>
      </w:r>
      <w:r>
        <w:rPr>
          <w:b/>
          <w:sz w:val="21"/>
        </w:rPr>
        <w:t>ended</w:t>
      </w:r>
      <w:r>
        <w:rPr>
          <w:sz w:val="21"/>
        </w:rPr>
        <w:t xml:space="preserve"> before pickup (no plates being served when truck arrives)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Container lid closed, leftovers visible &amp; estimated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rFonts w:ascii="Menlo" w:hAnsi="Menlo"/>
          <w:color w:val="802121"/>
          <w:sz w:val="21"/>
        </w:rPr>
        <w:t>pickupAt</w:t>
      </w:r>
      <w:r>
        <w:rPr>
          <w:sz w:val="21"/>
        </w:rPr>
        <w:t xml:space="preserve">, </w:t>
      </w:r>
      <w:r>
        <w:rPr>
          <w:rFonts w:ascii="Menlo" w:hAnsi="Menlo"/>
          <w:color w:val="802121"/>
          <w:sz w:val="21"/>
        </w:rPr>
        <w:t>pickupPhotoUrl</w:t>
      </w:r>
      <w:r>
        <w:rPr>
          <w:sz w:val="21"/>
        </w:rPr>
        <w:t xml:space="preserve">, </w:t>
      </w:r>
      <w:r>
        <w:rPr>
          <w:rFonts w:ascii="Menlo" w:hAnsi="Menlo"/>
          <w:color w:val="802121"/>
          <w:sz w:val="21"/>
        </w:rPr>
        <w:t>headcountServed</w:t>
      </w:r>
      <w:r>
        <w:rPr>
          <w:sz w:val="21"/>
        </w:rPr>
        <w:t xml:space="preserve"> captured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Kit items packed: table folded, umbrella down, chairs stacked, water cans empty &amp; rinsed, dustbin tied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 xml:space="preserve">DP area swept clean of paper plates, food debris, water spills — </w:t>
      </w:r>
      <w:r>
        <w:rPr>
          <w:b/>
          <w:sz w:val="21"/>
        </w:rPr>
        <w:t>no trace left behind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Container loaded back FIFO (first dropped = first picked up)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 xml:space="preserve">Container scanned </w:t>
      </w:r>
      <w:r>
        <w:rPr>
          <w:rFonts w:ascii="Menlo" w:hAnsi="Menlo"/>
          <w:color w:val="802121"/>
          <w:sz w:val="21"/>
        </w:rPr>
        <w:t>PICKED_UP</w:t>
      </w:r>
    </w:p>
    <w:p>
      <w:pPr>
        <w:spacing w:after="120"/>
        <w:ind w:left="340"/>
        <w:pBdr>
          <w:left w:val="single" w:sz="18" w:space="10" w:color="9CA3AF"/>
        </w:pBdr>
      </w:pPr>
      <w:r>
        <w:rPr>
          <w:b/>
          <w:color w:val="4B5563"/>
          <w:sz w:val="21"/>
        </w:rPr>
        <w:t>Red flag triggers immediate Exception + photo:</w:t>
      </w:r>
      <w:r>
        <w:rPr>
          <w:color w:val="4B5563"/>
          <w:sz w:val="21"/>
        </w:rPr>
        <w:t xml:space="preserve"> broken seal en route, container dropped/spilled, DP staff absent at drop, service still ongoing at pickup, area not cleaned at pickup, fight/incident at DP.</w:t>
      </w:r>
    </w:p>
    <w:p>
      <w:pPr>
        <w:pBdr>
          <w:bottom w:val="single" w:sz="6" w:space="1" w:color="BFBFBF"/>
        </w:pBdr>
      </w:pPr>
    </w:p>
    <w:p>
      <w:pPr>
        <w:keepNext/>
        <w:spacing w:before="280" w:after="80"/>
      </w:pPr>
      <w:r>
        <w:rPr>
          <w:b/>
          <w:color w:val="111827"/>
          <w:sz w:val="32"/>
        </w:rPr>
        <w:t>5. SITE C — DP Visit (Distribution Point)</w:t>
      </w:r>
    </w:p>
    <w:p>
      <w:pPr>
        <w:spacing w:after="120"/>
      </w:pPr>
      <w:r>
        <w:rPr>
          <w:sz w:val="21"/>
        </w:rPr>
        <w:t xml:space="preserve">RP visits 5–6 DPs per day. ~3 of these are during the </w:t>
      </w:r>
      <w:r>
        <w:rPr>
          <w:b/>
          <w:sz w:val="21"/>
        </w:rPr>
        <w:t>truck-follow</w:t>
      </w:r>
      <w:r>
        <w:rPr>
          <w:sz w:val="21"/>
        </w:rPr>
        <w:t xml:space="preserve"> (above). The remaining 2–3 are </w:t>
      </w:r>
      <w:r>
        <w:rPr>
          <w:b/>
          <w:sz w:val="21"/>
        </w:rPr>
        <w:t>independent visits</w:t>
      </w:r>
      <w:r>
        <w:rPr>
          <w:sz w:val="21"/>
        </w:rPr>
        <w:t xml:space="preserve"> to the other truck's DPs, timed either during serve (06:00–07:30) or during pickup (07:30–08:30).</w:t>
      </w:r>
    </w:p>
    <w:p>
      <w:pPr>
        <w:spacing w:after="120"/>
      </w:pPr>
      <w:r>
        <w:rPr>
          <w:sz w:val="21"/>
        </w:rPr>
        <w:t xml:space="preserve">A DP visit is </w:t>
      </w:r>
      <w:r>
        <w:rPr>
          <w:b/>
          <w:sz w:val="21"/>
        </w:rPr>
        <w:t>15–25 minutes</w:t>
      </w:r>
      <w:r>
        <w:rPr>
          <w:sz w:val="21"/>
        </w:rPr>
        <w:t>. Long enough to watch a queue cycle.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5.A Pre-arrival (en route to DP)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Confirm DP is operational today (WhatsApp roll-call done by 04:00)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Note the planned units for today (typically 300/day for Sampark DPs)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Carry: phone (</w:t>
      </w:r>
      <w:r>
        <w:rPr>
          <w:rFonts w:ascii="Menlo" w:hAnsi="Menlo"/>
          <w:color w:val="802121"/>
          <w:sz w:val="21"/>
        </w:rPr>
        <w:t>food_app</w:t>
      </w:r>
      <w:r>
        <w:rPr>
          <w:sz w:val="21"/>
        </w:rPr>
        <w:t xml:space="preserve"> DP screen as observer), notebook, gloves, headcap, ID badge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5.B On-site observation (during serve)</w:t>
      </w:r>
    </w:p>
    <w:p>
      <w:pPr>
        <w:spacing w:after="120"/>
      </w:pPr>
      <w:r>
        <w:rPr>
          <w:b/>
          <w:sz w:val="21"/>
        </w:rPr>
        <w:t>Setup quality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DP staff present, in apron + headcap + gloves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Table set up correctly — level, on hard ground, not blocking footpath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Umbrella / canopy up; provides actual shade over server and food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Water cans full at start; cups available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Dustbin tied, in reach of queue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Branded signage visible (umbrella + table-front)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Paper plates stacked clean, gloves worn for handling food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 xml:space="preserve">Serving bowl (400g) being used — </w:t>
      </w:r>
      <w:r>
        <w:rPr>
          <w:b/>
          <w:sz w:val="21"/>
        </w:rPr>
        <w:t>not</w:t>
      </w:r>
      <w:r>
        <w:rPr>
          <w:sz w:val="21"/>
        </w:rPr>
        <w:t xml:space="preserve"> estimating by hand</w:t>
      </w:r>
    </w:p>
    <w:p>
      <w:pPr>
        <w:spacing w:after="120"/>
      </w:pPr>
      <w:r>
        <w:rPr>
          <w:b/>
          <w:sz w:val="21"/>
        </w:rPr>
        <w:t>Queue &amp; crowd (see §6.B for full crowd-management SOP)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Queue line marked / understood; no scrum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Single serving point — no side-pulls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Children / women / elderly not displaced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No re-serves (one plate per person per day; staff knows the rule)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Beneficiaries leave the serve area after receiving — no clustering at the table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 xml:space="preserve">Approximate beneficiary count tallies (live) with </w:t>
      </w:r>
      <w:r>
        <w:rPr>
          <w:rFonts w:ascii="Menlo" w:hAnsi="Menlo"/>
          <w:color w:val="802121"/>
          <w:sz w:val="21"/>
        </w:rPr>
        <w:t>headcountServed</w:t>
      </w:r>
    </w:p>
    <w:p>
      <w:pPr>
        <w:spacing w:after="120"/>
      </w:pPr>
      <w:r>
        <w:rPr>
          <w:b/>
          <w:sz w:val="21"/>
        </w:rPr>
        <w:t>Dignity (see §6.C for full dignity charter)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No raised voice from staff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 xml:space="preserve">Portion is </w:t>
      </w:r>
      <w:r>
        <w:rPr>
          <w:b/>
          <w:sz w:val="21"/>
        </w:rPr>
        <w:t>served</w:t>
      </w:r>
      <w:r>
        <w:rPr>
          <w:sz w:val="21"/>
        </w:rPr>
        <w:t>, not dumped or thrown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Plate handed over with both hands or with care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No photography of beneficiaries by staff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No conditional asks ("show ID", "stand here for photo")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Beneficiaries with disabilities, elderly, pregnant women given priority without being made a spectacle</w:t>
      </w:r>
    </w:p>
    <w:p>
      <w:pPr>
        <w:spacing w:after="120"/>
      </w:pPr>
      <w:r>
        <w:rPr>
          <w:b/>
          <w:sz w:val="21"/>
        </w:rPr>
        <w:t>Food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Spot taste-check by RP (separate plate, not from container) — taste, salt, temperature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Temperature still warm at +90 min from fill (target ≥ 50°C at first serve, ≥ 45°C at last serve)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Visual quality: no visible foreign matter, oil layer, mush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Portion size by eye consistent across plates</w:t>
      </w:r>
    </w:p>
    <w:p>
      <w:pPr>
        <w:spacing w:after="120"/>
      </w:pPr>
      <w:r>
        <w:rPr>
          <w:b/>
          <w:sz w:val="21"/>
        </w:rPr>
        <w:t>Hygiene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Server's gloves changed if visibly soiled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 xml:space="preserve">Cup re-use for water? </w:t>
      </w:r>
      <w:r>
        <w:rPr>
          <w:b/>
          <w:sz w:val="21"/>
        </w:rPr>
        <w:t>No</w:t>
      </w:r>
      <w:r>
        <w:rPr>
          <w:sz w:val="21"/>
        </w:rPr>
        <w:t xml:space="preserve"> — one cup per person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Spills cleaned promptly; no puddles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Distance from open drains / garbage ≥ 5 metres (else flag for permanent move)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5.C On-site observation (during pickup)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Container resealed cleanly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Headcount logged honestly (not rounded to planned units)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Leftovers honest count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 xml:space="preserve">Site swept; </w:t>
      </w:r>
      <w:r>
        <w:rPr>
          <w:b/>
          <w:sz w:val="21"/>
        </w:rPr>
        <w:t>zero litter</w:t>
      </w:r>
      <w:r>
        <w:rPr>
          <w:sz w:val="21"/>
        </w:rPr>
        <w:t xml:space="preserve"> left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DP staff debrief: any incidents, any shortage, any complaints?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5.D Voice debrief</w:t>
      </w:r>
    </w:p>
    <w:p>
      <w:pPr>
        <w:spacing w:after="120"/>
      </w:pPr>
      <w:r>
        <w:rPr>
          <w:sz w:val="21"/>
        </w:rPr>
        <w:t xml:space="preserve">At end of every DP visit the RP records a 60–90 second voice note (Pitstops "Voice" completionType already supports this; in </w:t>
      </w:r>
      <w:r>
        <w:rPr>
          <w:rFonts w:ascii="Menlo" w:hAnsi="Menlo"/>
          <w:color w:val="802121"/>
          <w:sz w:val="21"/>
        </w:rPr>
        <w:t>food_app</w:t>
      </w:r>
      <w:r>
        <w:rPr>
          <w:sz w:val="21"/>
        </w:rPr>
        <w:t xml:space="preserve"> use the Exception audio capability):</w:t>
      </w:r>
    </w:p>
    <w:p>
      <w:pPr>
        <w:pStyle w:val="ListBullet"/>
        <w:spacing w:after="40"/>
        <w:ind w:left="680"/>
      </w:pPr>
      <w:r>
        <w:rPr>
          <w:sz w:val="21"/>
        </w:rPr>
        <w:t>DP name, date, time</w:t>
      </w:r>
    </w:p>
    <w:p>
      <w:pPr>
        <w:pStyle w:val="ListBullet"/>
        <w:spacing w:after="40"/>
        <w:ind w:left="680"/>
      </w:pPr>
      <w:r>
        <w:rPr>
          <w:sz w:val="21"/>
        </w:rPr>
        <w:t>Units served (estimate)</w:t>
      </w:r>
    </w:p>
    <w:p>
      <w:pPr>
        <w:pStyle w:val="ListBullet"/>
        <w:spacing w:after="40"/>
        <w:ind w:left="680"/>
      </w:pPr>
      <w:r>
        <w:rPr>
          <w:sz w:val="21"/>
        </w:rPr>
        <w:t>Quality (good / amber / red) with reason</w:t>
      </w:r>
    </w:p>
    <w:p>
      <w:pPr>
        <w:pStyle w:val="ListBullet"/>
        <w:spacing w:after="40"/>
        <w:ind w:left="680"/>
      </w:pPr>
      <w:r>
        <w:rPr>
          <w:sz w:val="21"/>
        </w:rPr>
        <w:t>One thing the DP did well</w:t>
      </w:r>
    </w:p>
    <w:p>
      <w:pPr>
        <w:pStyle w:val="ListBullet"/>
        <w:spacing w:after="40"/>
        <w:ind w:left="680"/>
      </w:pPr>
      <w:r>
        <w:rPr>
          <w:sz w:val="21"/>
        </w:rPr>
        <w:t>One thing to fix tomorrow</w:t>
      </w:r>
    </w:p>
    <w:p>
      <w:pPr>
        <w:pBdr>
          <w:bottom w:val="single" w:sz="6" w:space="1" w:color="BFBFBF"/>
        </w:pBdr>
      </w:pPr>
    </w:p>
    <w:p>
      <w:pPr>
        <w:keepNext/>
        <w:spacing w:before="280" w:after="80"/>
      </w:pPr>
      <w:r>
        <w:rPr>
          <w:b/>
          <w:color w:val="111827"/>
          <w:sz w:val="32"/>
        </w:rPr>
        <w:t>6. Cross-cutting reviews</w:t>
      </w:r>
    </w:p>
    <w:p>
      <w:pPr>
        <w:spacing w:after="120"/>
      </w:pPr>
      <w:r>
        <w:rPr>
          <w:sz w:val="21"/>
        </w:rPr>
        <w:t>The RP runs four standing themes that don't fit any single site visit but must be reviewed continuously.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6.A Procurement audit (weekly, ~2 hrs Saturday)</w:t>
      </w:r>
    </w:p>
    <w:p>
      <w:pPr>
        <w:spacing w:after="120"/>
      </w:pPr>
      <w:r>
        <w:rPr>
          <w:sz w:val="21"/>
        </w:rPr>
        <w:t>Vendor risk is contractually Sampark's, but RP is our eyes. Run this every Saturday after the morning shift.</w:t>
      </w:r>
    </w:p>
    <w:p>
      <w:pPr>
        <w:spacing w:after="120"/>
      </w:pPr>
      <w:r>
        <w:rPr>
          <w:b/>
          <w:sz w:val="21"/>
        </w:rPr>
        <w:t>Documents to pull (request from kitchen accounts):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Last 7 days' supplier bills (rice, dal, oil, vegetables, fuel, paper plates)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Vendor master list (top 5 suppliers + alternates)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Stock register (opening + receipts + consumption + closing)</w:t>
      </w:r>
    </w:p>
    <w:p>
      <w:pPr>
        <w:spacing w:after="120"/>
      </w:pPr>
      <w:r>
        <w:rPr>
          <w:b/>
          <w:sz w:val="21"/>
        </w:rPr>
        <w:t>Checks: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Rate sanity — pick 3 items, compare to APMC mandi rate of that day (±15% green, 15–25% amber, &gt; 25% red)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Same-supplier concentration — no single supplier &gt; 70% of any commodity over 7 days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No bills &gt; ₹50,000 cash (compliance)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Stock-out near-miss count — how many items hit &lt; 1-day buffer in the week?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FSSAI numbers of suppliers logged at least once per supplier</w:t>
      </w:r>
    </w:p>
    <w:p>
      <w:pPr>
        <w:spacing w:after="120"/>
      </w:pPr>
      <w:r>
        <w:rPr>
          <w:b/>
          <w:sz w:val="21"/>
        </w:rPr>
        <w:t>Reject criteria for vegetable / rice / dal lot at GRN (Goods Receipt):</w:t>
      </w:r>
    </w:p>
    <w:p>
      <w:pPr>
        <w:pStyle w:val="ListBullet"/>
        <w:spacing w:after="40"/>
        <w:ind w:left="680"/>
      </w:pPr>
      <w:r>
        <w:rPr>
          <w:sz w:val="21"/>
        </w:rPr>
        <w:t>Rice: &gt; 2% broken, visible weevils, off-smell</w:t>
      </w:r>
    </w:p>
    <w:p>
      <w:pPr>
        <w:pStyle w:val="ListBullet"/>
        <w:spacing w:after="40"/>
        <w:ind w:left="680"/>
      </w:pPr>
      <w:r>
        <w:rPr>
          <w:sz w:val="21"/>
        </w:rPr>
        <w:t>Dal: &gt; 3% impurity, weevils</w:t>
      </w:r>
    </w:p>
    <w:p>
      <w:pPr>
        <w:pStyle w:val="ListBullet"/>
        <w:spacing w:after="40"/>
        <w:ind w:left="680"/>
      </w:pPr>
      <w:r>
        <w:rPr>
          <w:sz w:val="21"/>
        </w:rPr>
        <w:t>Oil: turbid, off-smell, dark colour (not freshly transparent)</w:t>
      </w:r>
    </w:p>
    <w:p>
      <w:pPr>
        <w:pStyle w:val="ListBullet"/>
        <w:spacing w:after="40"/>
        <w:ind w:left="680"/>
      </w:pPr>
      <w:r>
        <w:rPr>
          <w:sz w:val="21"/>
        </w:rPr>
        <w:t>Vegetables: &gt; 10% rot/wilt, foul smell, water-logged</w:t>
      </w:r>
    </w:p>
    <w:p>
      <w:pPr>
        <w:pStyle w:val="ListBullet"/>
        <w:spacing w:after="40"/>
        <w:ind w:left="680"/>
      </w:pPr>
      <w:r>
        <w:rPr>
          <w:sz w:val="21"/>
        </w:rPr>
        <w:t>Any item past visible "fresh" window — return at supplier cost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6.B Crowd management protocol (every DP, every day)</w:t>
      </w:r>
    </w:p>
    <w:p>
      <w:pPr>
        <w:spacing w:after="120"/>
      </w:pPr>
      <w:r>
        <w:rPr>
          <w:sz w:val="21"/>
        </w:rPr>
        <w:t xml:space="preserve">Lesson from Peenya pilot: </w:t>
      </w:r>
      <w:r>
        <w:rPr>
          <w:b/>
          <w:sz w:val="21"/>
        </w:rPr>
        <w:t>fixed unit cap + visible queue = order; ambiguity = chaos.</w:t>
      </w:r>
    </w:p>
    <w:p>
      <w:pPr>
        <w:spacing w:after="120"/>
      </w:pPr>
      <w:r>
        <w:rPr>
          <w:b/>
          <w:sz w:val="21"/>
        </w:rPr>
        <w:t>Pre-conditions before serving begins: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Today's unit cap chalked / signed at DP entry ("Today: 300 plates")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Queue line marked with rope / chalk / cones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 xml:space="preserve">Two clear paths: </w:t>
      </w:r>
      <w:r>
        <w:rPr>
          <w:b/>
          <w:sz w:val="21"/>
        </w:rPr>
        <w:t>queue-in</w:t>
      </w:r>
      <w:r>
        <w:rPr>
          <w:sz w:val="21"/>
        </w:rPr>
        <w:t xml:space="preserve"> and </w:t>
      </w:r>
      <w:r>
        <w:rPr>
          <w:b/>
          <w:sz w:val="21"/>
        </w:rPr>
        <w:t>served-exit</w:t>
      </w:r>
      <w:r>
        <w:rPr>
          <w:sz w:val="21"/>
        </w:rPr>
        <w:t xml:space="preserve"> (do not cross)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Server stands behind table; no one else behind the table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DP staff (helper) at queue head manages "next please"</w:t>
      </w:r>
    </w:p>
    <w:p>
      <w:pPr>
        <w:spacing w:after="120"/>
      </w:pPr>
      <w:r>
        <w:rPr>
          <w:b/>
          <w:sz w:val="21"/>
        </w:rPr>
        <w:t>During service: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One plate per person, no re-serve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Children: served by parent's plate count (not their own queue place)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Disputes: server pauses serving until queue resolves; no shouting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 xml:space="preserve">If crowd exceeds planned units within first 20 min → </w:t>
      </w:r>
      <w:r>
        <w:rPr>
          <w:b/>
          <w:sz w:val="21"/>
        </w:rPr>
        <w:t>announce close-time</w:t>
      </w:r>
      <w:r>
        <w:rPr>
          <w:sz w:val="21"/>
        </w:rPr>
        <w:t xml:space="preserve"> loudly; serve remaining + close. </w:t>
      </w:r>
      <w:r>
        <w:rPr>
          <w:b/>
          <w:sz w:val="21"/>
        </w:rPr>
        <w:t>Do not reduce portion size to stretch supply</w:t>
      </w:r>
      <w:r>
        <w:rPr>
          <w:sz w:val="21"/>
        </w:rPr>
        <w:t xml:space="preserve"> — that breaks the dignity charter.</w:t>
      </w:r>
    </w:p>
    <w:p>
      <w:pPr>
        <w:spacing w:after="120"/>
      </w:pPr>
      <w:r>
        <w:rPr>
          <w:b/>
          <w:sz w:val="21"/>
        </w:rPr>
        <w:t>Cut-off: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At planned-units exhaustion or 60 min (whichever first) → close visibly, no exceptions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Apologise to anyone in queue; tell them tomorrow's time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Log shortage in Exception (size, location, reason)</w:t>
      </w:r>
    </w:p>
    <w:p>
      <w:pPr>
        <w:spacing w:after="120"/>
      </w:pPr>
      <w:r>
        <w:rPr>
          <w:b/>
          <w:sz w:val="21"/>
        </w:rPr>
        <w:t>Escalation:</w:t>
      </w:r>
      <w:r>
        <w:rPr>
          <w:sz w:val="21"/>
        </w:rPr>
        <w:t xml:space="preserve"> any incident involving physical altercation, police involvement, allegations of bias / discrimination, food being thrown / refused — </w:t>
      </w:r>
      <w:r>
        <w:rPr>
          <w:b/>
          <w:sz w:val="21"/>
        </w:rPr>
        <w:t>immediately</w:t>
      </w:r>
      <w:r>
        <w:rPr>
          <w:sz w:val="21"/>
        </w:rPr>
        <w:t xml:space="preserve"> call ZL + record voice note + photo of site (not faces).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6.C Dignity-in-serving charter</w:t>
      </w:r>
    </w:p>
    <w:p>
      <w:pPr>
        <w:spacing w:after="120"/>
      </w:pPr>
      <w:r>
        <w:rPr>
          <w:sz w:val="21"/>
        </w:rPr>
        <w:t xml:space="preserve">Beneficiaries are </w:t>
      </w:r>
      <w:r>
        <w:rPr>
          <w:b/>
          <w:sz w:val="21"/>
        </w:rPr>
        <w:t>guests</w:t>
      </w:r>
      <w:r>
        <w:rPr>
          <w:sz w:val="21"/>
        </w:rPr>
        <w:t xml:space="preserve">, not subjects. The following are </w:t>
      </w:r>
      <w:r>
        <w:rPr>
          <w:b/>
          <w:sz w:val="21"/>
        </w:rPr>
        <w:t>never</w:t>
      </w:r>
      <w:r>
        <w:rPr>
          <w:sz w:val="21"/>
        </w:rPr>
        <w:t xml:space="preserve"> acceptable and the RP corrects on-site if observed: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Behaviour</w:t>
            </w:r>
          </w:p>
        </w:tc>
        <w:tc>
          <w:tcPr>
            <w:tcW w:type="dxa" w:w="34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Why it breaks dignity</w:t>
            </w:r>
          </w:p>
        </w:tc>
        <w:tc>
          <w:tcPr>
            <w:tcW w:type="dxa" w:w="34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Corrective action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Server raises voice / scolds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Public shaming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RP intervenes, completes shift, debrief at end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Plate thrown / dropped onto table for the beneficiary to pick up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Treats food as charity, not service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Re-train DP staff same day; report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Photography of beneficiary faces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Consent violation; can become evidence in police case against beneficiary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Confiscate, delete, brief staff and driver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Asking for ID, ration card, or proof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Programme is unconditional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Stop immediately; brief staff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Conditional serving ("only if you stand here", "only if children come too")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Conditional charity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Stop; reset queue rule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Serving family members / friends ahead of queue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Favouritism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Mark in Exception; if repeated, request DP-staff change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Different portion sizes based on appearance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Discrimination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Use the 400g bowl, every time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Visible disgust at beneficiary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Demeaning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Re-train; if repeated, replace DP staff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Positive markers the RP should also log (we learn from these too):</w:t>
      </w:r>
    </w:p>
    <w:p>
      <w:pPr>
        <w:pStyle w:val="ListBullet"/>
        <w:spacing w:after="40"/>
        <w:ind w:left="680"/>
      </w:pPr>
      <w:r>
        <w:rPr>
          <w:sz w:val="21"/>
        </w:rPr>
        <w:t>Server greets beneficiaries</w:t>
      </w:r>
    </w:p>
    <w:p>
      <w:pPr>
        <w:pStyle w:val="ListBullet"/>
        <w:spacing w:after="40"/>
        <w:ind w:left="680"/>
      </w:pPr>
      <w:r>
        <w:rPr>
          <w:sz w:val="21"/>
        </w:rPr>
        <w:t>Server thanks beneficiaries at handover</w:t>
      </w:r>
    </w:p>
    <w:p>
      <w:pPr>
        <w:pStyle w:val="ListBullet"/>
        <w:spacing w:after="40"/>
        <w:ind w:left="680"/>
      </w:pPr>
      <w:r>
        <w:rPr>
          <w:sz w:val="21"/>
        </w:rPr>
        <w:t>DP staff helps elderly / disabled / pregnant women without asking</w:t>
      </w:r>
    </w:p>
    <w:p>
      <w:pPr>
        <w:pStyle w:val="ListBullet"/>
        <w:spacing w:after="40"/>
        <w:ind w:left="680"/>
      </w:pPr>
      <w:r>
        <w:rPr>
          <w:sz w:val="21"/>
        </w:rPr>
        <w:t>DP staff cleans without being asked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6.D Food safety &amp; temperature SOP</w:t>
      </w:r>
    </w:p>
    <w:p>
      <w:pPr>
        <w:spacing w:after="120"/>
      </w:pPr>
      <w:r>
        <w:rPr>
          <w:b/>
          <w:sz w:val="21"/>
        </w:rPr>
        <w:t>Calibration &amp; equipment (weekly, RP supervises):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Thermometer ice-point check (0°C ± 1°C in slush)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Container temperature retention test: full container at 75°C → reading at +3 hrs should still be ≥ 50°C. Containers failing this → off-route to repair.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Kitchen scale tare-check with 1 kg weight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Vehicle bay surface clean &amp; dry</w:t>
      </w:r>
    </w:p>
    <w:p>
      <w:pPr>
        <w:spacing w:after="120"/>
      </w:pPr>
      <w:r>
        <w:rPr>
          <w:b/>
          <w:sz w:val="21"/>
        </w:rPr>
        <w:t>Daily temperature record: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Cook-line final-product temperature ≥ 75°C (3 random readings)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Container core temperature at fill ≥ 65°C</w:t>
      </w:r>
    </w:p>
    <w:p>
      <w:pPr>
        <w:pStyle w:val="ListBullet"/>
        <w:spacing w:after="40"/>
        <w:ind w:left="680"/>
      </w:pPr>
      <w:r>
        <w:rPr>
          <w:rFonts w:ascii="Menlo" w:hAnsi="Menlo"/>
          <w:sz w:val="21"/>
        </w:rPr>
        <w:t xml:space="preserve">☐  </w:t>
      </w:r>
      <w:r>
        <w:rPr>
          <w:sz w:val="21"/>
        </w:rPr>
        <w:t>Container core temperature at last-DP first-serve target ≥ 50°C (random sample)</w:t>
      </w:r>
    </w:p>
    <w:p>
      <w:pPr>
        <w:spacing w:after="120"/>
      </w:pPr>
      <w:r>
        <w:rPr>
          <w:b/>
          <w:sz w:val="21"/>
        </w:rPr>
        <w:t>Holding-time hard cap:</w:t>
      </w:r>
      <w:r>
        <w:rPr>
          <w:sz w:val="21"/>
        </w:rPr>
        <w:t xml:space="preserve"> no served food may be &gt; 5 hours from time-of-cook. With dispatch at 05:00 and last serve ~08:00 we are comfortably inside this. Any delay pushing service past 09:00 → that container's serve is </w:t>
      </w:r>
      <w:r>
        <w:rPr>
          <w:b/>
          <w:sz w:val="21"/>
        </w:rPr>
        <w:t>cancelled</w:t>
      </w:r>
      <w:r>
        <w:rPr>
          <w:sz w:val="21"/>
        </w:rPr>
        <w:t>, not extended.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6.E Wastage &amp; portion governance (monthly)</w:t>
      </w:r>
    </w:p>
    <w:p>
      <w:pPr>
        <w:spacing w:after="120"/>
      </w:pPr>
      <w:r>
        <w:rPr>
          <w:sz w:val="21"/>
        </w:rPr>
        <w:t xml:space="preserve">Inputs: </w:t>
      </w:r>
      <w:r>
        <w:rPr>
          <w:rFonts w:ascii="Menlo" w:hAnsi="Menlo"/>
          <w:color w:val="802121"/>
          <w:sz w:val="21"/>
        </w:rPr>
        <w:t>Reconciliation</w:t>
      </w:r>
      <w:r>
        <w:rPr>
          <w:sz w:val="21"/>
        </w:rPr>
        <w:t xml:space="preserve"> rows for the month, </w:t>
      </w:r>
      <w:r>
        <w:rPr>
          <w:rFonts w:ascii="Menlo" w:hAnsi="Menlo"/>
          <w:color w:val="802121"/>
          <w:sz w:val="21"/>
        </w:rPr>
        <w:t>Delivery.returnedKg</w:t>
      </w:r>
      <w:r>
        <w:rPr>
          <w:sz w:val="21"/>
        </w:rPr>
        <w:t xml:space="preserve">, </w:t>
      </w:r>
      <w:r>
        <w:rPr>
          <w:rFonts w:ascii="Menlo" w:hAnsi="Menlo"/>
          <w:color w:val="802121"/>
          <w:sz w:val="21"/>
        </w:rPr>
        <w:t>Delivery.headcountServed</w:t>
      </w:r>
      <w:r>
        <w:rPr>
          <w:sz w:val="21"/>
        </w:rPr>
        <w:t>.</w:t>
      </w:r>
    </w:p>
    <w:p>
      <w:pPr>
        <w:spacing w:after="120"/>
      </w:pPr>
      <w:r>
        <w:rPr>
          <w:sz w:val="21"/>
        </w:rPr>
        <w:t>Outputs (RP draws each month):</w:t>
      </w:r>
    </w:p>
    <w:p>
      <w:pPr>
        <w:pStyle w:val="ListBullet"/>
        <w:spacing w:after="40"/>
        <w:ind w:left="680"/>
      </w:pPr>
      <w:r>
        <w:rPr>
          <w:sz w:val="21"/>
        </w:rPr>
        <w:t xml:space="preserve">Per-DP wastage rate = </w:t>
      </w:r>
      <w:r>
        <w:rPr>
          <w:rFonts w:ascii="Menlo" w:hAnsi="Menlo"/>
          <w:color w:val="802121"/>
          <w:sz w:val="21"/>
        </w:rPr>
        <w:t>Σ returnedKg / Σ filledKg</w:t>
      </w:r>
    </w:p>
    <w:p>
      <w:pPr>
        <w:pStyle w:val="ListBullet"/>
        <w:spacing w:after="40"/>
        <w:ind w:left="680"/>
      </w:pPr>
      <w:r>
        <w:rPr>
          <w:sz w:val="21"/>
        </w:rPr>
        <w:t xml:space="preserve">Per-DP no-show rate = </w:t>
      </w:r>
      <w:r>
        <w:rPr>
          <w:rFonts w:ascii="Menlo" w:hAnsi="Menlo"/>
          <w:color w:val="802121"/>
          <w:sz w:val="21"/>
        </w:rPr>
        <w:t>Σ (plannedUnits − headcountServed) / Σ plannedUnits</w:t>
      </w:r>
    </w:p>
    <w:p>
      <w:pPr>
        <w:pStyle w:val="ListBullet"/>
        <w:spacing w:after="40"/>
        <w:ind w:left="680"/>
      </w:pPr>
      <w:r>
        <w:rPr>
          <w:sz w:val="21"/>
        </w:rPr>
        <w:t xml:space="preserve">Per-DP shortage incidents = count of days </w:t>
      </w:r>
      <w:r>
        <w:rPr>
          <w:rFonts w:ascii="Menlo" w:hAnsi="Menlo"/>
          <w:color w:val="802121"/>
          <w:sz w:val="21"/>
        </w:rPr>
        <w:t>headcountServed = plannedUnits</w:t>
      </w:r>
      <w:r>
        <w:rPr>
          <w:sz w:val="21"/>
        </w:rPr>
        <w:t xml:space="preserve"> (i.e. ran out)</w:t>
      </w:r>
    </w:p>
    <w:p>
      <w:pPr>
        <w:spacing w:after="120"/>
      </w:pPr>
      <w:r>
        <w:rPr>
          <w:b/>
          <w:sz w:val="21"/>
        </w:rPr>
        <w:t>Recommendations the RP files monthly:</w:t>
      </w:r>
    </w:p>
    <w:p>
      <w:pPr>
        <w:pStyle w:val="ListBullet"/>
        <w:spacing w:after="40"/>
        <w:ind w:left="680"/>
      </w:pPr>
      <w:r>
        <w:rPr>
          <w:sz w:val="21"/>
        </w:rPr>
        <w:t>Per-DP planned-units adjustment (up if shortage &gt; 2 days/month, down if wastage &gt; 15%)</w:t>
      </w:r>
    </w:p>
    <w:p>
      <w:pPr>
        <w:pStyle w:val="ListBullet"/>
        <w:spacing w:after="40"/>
        <w:ind w:left="680"/>
      </w:pPr>
      <w:r>
        <w:rPr>
          <w:sz w:val="21"/>
        </w:rPr>
        <w:t>Portion-size review (only ZL approves an actual change to 400g)</w:t>
      </w:r>
    </w:p>
    <w:p>
      <w:pPr>
        <w:pStyle w:val="ListBullet"/>
        <w:spacing w:after="40"/>
        <w:ind w:left="680"/>
      </w:pPr>
      <w:r>
        <w:rPr>
          <w:sz w:val="21"/>
        </w:rPr>
        <w:t>DP-time-window review (if early-arrivers overwhelm, push DP serve-start by 15 min)</w:t>
      </w:r>
    </w:p>
    <w:p>
      <w:pPr>
        <w:spacing w:after="120"/>
      </w:pPr>
      <w:r>
        <w:rPr>
          <w:sz w:val="21"/>
        </w:rPr>
        <w:t xml:space="preserve">This feeds the existing Pitstops </w:t>
      </w:r>
      <w:r>
        <w:rPr>
          <w:b/>
          <w:sz w:val="21"/>
        </w:rPr>
        <w:t>"Food Distribution — Monthly Operations Review"</w:t>
      </w:r>
      <w:r>
        <w:rPr>
          <w:sz w:val="21"/>
        </w:rPr>
        <w:t xml:space="preserve"> template directly.</w:t>
      </w:r>
    </w:p>
    <w:p>
      <w:pPr>
        <w:pBdr>
          <w:bottom w:val="single" w:sz="6" w:space="1" w:color="BFBFBF"/>
        </w:pBdr>
      </w:pPr>
    </w:p>
    <w:p>
      <w:pPr>
        <w:keepNext/>
        <w:spacing w:before="280" w:after="80"/>
      </w:pPr>
      <w:r>
        <w:rPr>
          <w:b/>
          <w:color w:val="111827"/>
          <w:sz w:val="32"/>
        </w:rPr>
        <w:t>7. Exceptions &amp; escalation matrix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255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Stamp in </w:t>
            </w:r>
            <w:r>
              <w:rPr>
                <w:rFonts w:ascii="Menlo" w:hAnsi="Menlo"/>
                <w:b/>
                <w:color w:val="FFFFFF"/>
                <w:sz w:val="20"/>
              </w:rPr>
              <w:t>food_app</w:t>
            </w:r>
          </w:p>
        </w:tc>
        <w:tc>
          <w:tcPr>
            <w:tcW w:type="dxa" w:w="255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Notify within</w:t>
            </w:r>
          </w:p>
        </w:tc>
        <w:tc>
          <w:tcPr>
            <w:tcW w:type="dxa" w:w="255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To whom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Kitchen not ready by 04:30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Exception (Kitchen)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04:35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Kitchen Manager + ZL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Container fails temperature/seal at fill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Exception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Immediate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Kitchen Manager, decision: hold up to 20 min or drop container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Truck dispatch delay &gt; 15 min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Exception (Driver)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At 05:15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DP WhatsApp group + ZL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Vehicle breakdown en route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Exception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Immediate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JustDelivery (driver direct line) + RP + ZL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DP staff absent at drop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Exception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Immediate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Sampark coordinator + ZL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Broken seal / spillage en route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Exception + photo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Immediate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ZL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Crowd incident (no physical)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Voice note + Exception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Same day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ZL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Physical altercation / police involved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Photo + voice + call</w:t>
            </w:r>
          </w:p>
        </w:tc>
        <w:tc>
          <w:tcPr>
            <w:tcW w:type="dxa" w:w="2550"/>
          </w:tcPr>
          <w:p>
            <w:r>
              <w:rPr>
                <w:b/>
                <w:sz w:val="20"/>
              </w:rPr>
              <w:t>Immediate phone call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 xml:space="preserve">ZL </w:t>
            </w:r>
            <w:r>
              <w:rPr>
                <w:b/>
                <w:sz w:val="20"/>
              </w:rPr>
              <w:t>and</w:t>
            </w:r>
            <w:r>
              <w:rPr>
                <w:sz w:val="20"/>
              </w:rPr>
              <w:t xml:space="preserve"> programme lead, </w:t>
            </w:r>
            <w:r>
              <w:rPr>
                <w:b/>
                <w:sz w:val="20"/>
              </w:rPr>
              <w:t>before</w:t>
            </w:r>
            <w:r>
              <w:rPr>
                <w:sz w:val="20"/>
              </w:rPr>
              <w:t xml:space="preserve"> continuing day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Allegation of discrimination / bias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Voice + Exception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Same day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ZL + dignity-charter review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Suspected food-poisoning report from any beneficiary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Photo + call</w:t>
            </w:r>
          </w:p>
        </w:tc>
        <w:tc>
          <w:tcPr>
            <w:tcW w:type="dxa" w:w="2550"/>
          </w:tcPr>
          <w:p>
            <w:r>
              <w:rPr>
                <w:b/>
                <w:sz w:val="20"/>
              </w:rPr>
              <w:t>Immediate phone call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ZL, programme lead, and Ramani Manager. Pause that DP next day pending review.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Shortage (ran out before 30 min)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Exception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Same day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ZL — feeds units-planned review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FSSAI / pest log not signed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Exception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Same day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Kitchen Manager + monthly review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Vendor bill anomaly / single-supplier spike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Voice note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Within week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Programme lead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Two consecutive monthly SLA breaches by Ramani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Goal in Pitstops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Within 7 days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Programme lead — triggers contract review</w:t>
            </w:r>
          </w:p>
        </w:tc>
      </w:tr>
    </w:tbl>
    <w:p>
      <w:pPr>
        <w:spacing w:after="40"/>
      </w:pPr>
    </w:p>
    <w:p>
      <w:pPr>
        <w:spacing w:after="120"/>
        <w:ind w:left="340"/>
        <w:pBdr>
          <w:left w:val="single" w:sz="18" w:space="10" w:color="9CA3AF"/>
        </w:pBdr>
      </w:pPr>
      <w:r>
        <w:rPr>
          <w:b/>
          <w:color w:val="4B5563"/>
          <w:sz w:val="21"/>
        </w:rPr>
        <w:t>Phone-call escalations are required (not WhatsApp) for:</w:t>
      </w:r>
      <w:r>
        <w:rPr>
          <w:color w:val="4B5563"/>
          <w:sz w:val="21"/>
        </w:rPr>
        <w:t xml:space="preserve"> suspected food-poisoning, physical altercation, police involvement, vehicle accident with injury.</w:t>
      </w:r>
    </w:p>
    <w:p>
      <w:pPr>
        <w:pBdr>
          <w:bottom w:val="single" w:sz="6" w:space="1" w:color="BFBFBF"/>
        </w:pBdr>
      </w:pPr>
    </w:p>
    <w:p>
      <w:pPr>
        <w:keepNext/>
        <w:spacing w:before="280" w:after="80"/>
      </w:pPr>
      <w:r>
        <w:rPr>
          <w:b/>
          <w:color w:val="111827"/>
          <w:sz w:val="32"/>
        </w:rPr>
        <w:t>8. Reporting cadence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Cadence</w:t>
            </w:r>
          </w:p>
        </w:tc>
        <w:tc>
          <w:tcPr>
            <w:tcW w:type="dxa" w:w="255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What</w:t>
            </w:r>
          </w:p>
        </w:tc>
        <w:tc>
          <w:tcPr>
            <w:tcW w:type="dxa" w:w="255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type="dxa" w:w="255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Who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Daily 10:45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 xml:space="preserve">One-line WhatsApp: </w:t>
            </w:r>
            <w:r>
              <w:rPr>
                <w:rFonts w:ascii="Menlo" w:hAnsi="Menlo"/>
                <w:color w:val="802121"/>
                <w:sz w:val="20"/>
              </w:rPr>
              <w:t>units delivered / planned, wastage %, open exceptions, anything red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ZL WhatsApp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RP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Daily auto 10:30</w:t>
            </w:r>
          </w:p>
        </w:tc>
        <w:tc>
          <w:tcPr>
            <w:tcW w:type="dxa" w:w="2550"/>
          </w:tcPr>
          <w:p>
            <w:r>
              <w:rPr>
                <w:rFonts w:ascii="Menlo" w:hAnsi="Menlo"/>
                <w:color w:val="802121"/>
                <w:sz w:val="20"/>
              </w:rPr>
              <w:t>Reconciliation</w:t>
            </w:r>
            <w:r>
              <w:rPr>
                <w:sz w:val="20"/>
              </w:rPr>
              <w:t xml:space="preserve"> row</w:t>
            </w:r>
          </w:p>
        </w:tc>
        <w:tc>
          <w:tcPr>
            <w:tcW w:type="dxa" w:w="2550"/>
          </w:tcPr>
          <w:p>
            <w:r>
              <w:rPr>
                <w:rFonts w:ascii="Menlo" w:hAnsi="Menlo"/>
                <w:color w:val="802121"/>
                <w:sz w:val="20"/>
              </w:rPr>
              <w:t>food_app</w:t>
            </w:r>
            <w:r>
              <w:rPr>
                <w:sz w:val="20"/>
              </w:rPr>
              <w:t xml:space="preserve"> DB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Cron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Weekly Sat 11:00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Procurement audit notes (§6.A)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Pitstops checklist item under monthly goal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RP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Weekly Sun 18:00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DP-by-DP heatmap (units, wastage, incidents)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Shared sheet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RP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Monthly (last working day)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MIS + grant utilisation + RP narrative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Pitstops "Monthly Operations Review" template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RP + ZL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Quarterly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Sampark + Ramani joint review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Meeting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Programme lead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RP narrative — five-line max for monthly:</w:t>
      </w:r>
      <w:r>
        <w:rPr>
          <w:sz w:val="21"/>
        </w:rPr>
        <w:t xml:space="preserve"> what improved, what regressed, one decision needed from ZL, one thing to celebrate at a DP, one risk.</w:t>
      </w:r>
    </w:p>
    <w:p>
      <w:pPr>
        <w:pBdr>
          <w:bottom w:val="single" w:sz="6" w:space="1" w:color="BFBFBF"/>
        </w:pBdr>
      </w:pPr>
    </w:p>
    <w:p>
      <w:pPr>
        <w:keepNext/>
        <w:spacing w:before="280" w:after="80"/>
      </w:pPr>
      <w:r>
        <w:rPr>
          <w:b/>
          <w:color w:val="111827"/>
          <w:sz w:val="32"/>
        </w:rPr>
        <w:t>9. Implementation phasing (RP onboarding, Weeks 1–4)</w:t>
      </w:r>
    </w:p>
    <w:p>
      <w:pPr>
        <w:spacing w:after="120"/>
      </w:pPr>
      <w:r>
        <w:rPr>
          <w:sz w:val="21"/>
        </w:rPr>
        <w:t xml:space="preserve">This is what we do </w:t>
      </w:r>
      <w:r>
        <w:rPr>
          <w:b/>
          <w:sz w:val="21"/>
        </w:rPr>
        <w:t>with</w:t>
      </w:r>
      <w:r>
        <w:rPr>
          <w:sz w:val="21"/>
        </w:rPr>
        <w:t xml:space="preserve"> the RP in their first month. After Week 4 they run independently and this doc is reference, not training.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Week 1 — Shadow</w:t>
      </w:r>
    </w:p>
    <w:p>
      <w:pPr>
        <w:pStyle w:val="ListBullet"/>
        <w:spacing w:after="40"/>
        <w:ind w:left="680"/>
      </w:pPr>
      <w:r>
        <w:rPr>
          <w:sz w:val="21"/>
        </w:rPr>
        <w:t>Day 1–2: shadow the existing Kurubarahalli RP through the full shift (kitchen → truck → DP → reconciliation)</w:t>
      </w:r>
    </w:p>
    <w:p>
      <w:pPr>
        <w:pStyle w:val="ListBullet"/>
        <w:spacing w:after="40"/>
        <w:ind w:left="680"/>
      </w:pPr>
      <w:r>
        <w:rPr>
          <w:sz w:val="21"/>
        </w:rPr>
        <w:t>Day 3–4: RP runs §3.A and §3.B (kitchen only) under supervision</w:t>
      </w:r>
    </w:p>
    <w:p>
      <w:pPr>
        <w:pStyle w:val="ListBullet"/>
        <w:spacing w:after="40"/>
        <w:ind w:left="680"/>
      </w:pPr>
      <w:r>
        <w:rPr>
          <w:sz w:val="21"/>
        </w:rPr>
        <w:t>Day 5–7: RP joins truck-follow but does not lead; observes the route</w:t>
      </w:r>
    </w:p>
    <w:p>
      <w:pPr>
        <w:spacing w:after="120"/>
      </w:pPr>
      <w:r>
        <w:rPr>
          <w:b/>
          <w:sz w:val="21"/>
        </w:rPr>
        <w:t>Pitstops:</w:t>
      </w:r>
      <w:r>
        <w:rPr>
          <w:sz w:val="21"/>
        </w:rPr>
        <w:t xml:space="preserve"> seed a one-time "RP Onboarding — Week 1 Shadow" goal with these days as checklist items.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Week 2 — Co-pilot</w:t>
      </w:r>
    </w:p>
    <w:p>
      <w:pPr>
        <w:pStyle w:val="ListBullet"/>
        <w:spacing w:after="40"/>
        <w:ind w:left="680"/>
      </w:pPr>
      <w:r>
        <w:rPr>
          <w:sz w:val="21"/>
        </w:rPr>
        <w:t>Day 8–10: RP runs §3 (kitchen end-to-end) alone; supervisor checks evening</w:t>
      </w:r>
    </w:p>
    <w:p>
      <w:pPr>
        <w:pStyle w:val="ListBullet"/>
        <w:spacing w:after="40"/>
        <w:ind w:left="680"/>
      </w:pPr>
      <w:r>
        <w:rPr>
          <w:sz w:val="21"/>
        </w:rPr>
        <w:t>Day 11–14: RP runs §4 (truck-follow) alone; covers each truck twice</w:t>
      </w:r>
    </w:p>
    <w:p>
      <w:pPr>
        <w:pStyle w:val="ListBullet"/>
        <w:spacing w:after="40"/>
        <w:ind w:left="680"/>
      </w:pPr>
      <w:r>
        <w:rPr>
          <w:sz w:val="21"/>
        </w:rPr>
        <w:t>Day 14: first solo Daily Wrap WhatsApp report</w:t>
      </w:r>
    </w:p>
    <w:p>
      <w:pPr>
        <w:spacing w:after="120"/>
      </w:pPr>
      <w:r>
        <w:rPr>
          <w:b/>
          <w:sz w:val="21"/>
        </w:rPr>
        <w:t>Pitstops:</w:t>
      </w:r>
      <w:r>
        <w:rPr>
          <w:sz w:val="21"/>
        </w:rPr>
        <w:t xml:space="preserve"> "RP Onboarding — Week 2 Co-pilot" goal.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Week 3 — Solo with safety net</w:t>
      </w:r>
    </w:p>
    <w:p>
      <w:pPr>
        <w:pStyle w:val="ListBullet"/>
        <w:spacing w:after="40"/>
        <w:ind w:left="680"/>
      </w:pPr>
      <w:r>
        <w:rPr>
          <w:sz w:val="21"/>
        </w:rPr>
        <w:t>Day 15–21: full §2 timeline, RP solo</w:t>
      </w:r>
    </w:p>
    <w:p>
      <w:pPr>
        <w:pStyle w:val="ListBullet"/>
        <w:spacing w:after="40"/>
        <w:ind w:left="680"/>
      </w:pPr>
      <w:r>
        <w:rPr>
          <w:sz w:val="21"/>
        </w:rPr>
        <w:t>ZL spot-checks two DPs per week unannounced</w:t>
      </w:r>
    </w:p>
    <w:p>
      <w:pPr>
        <w:pStyle w:val="ListBullet"/>
        <w:spacing w:after="40"/>
        <w:ind w:left="680"/>
      </w:pPr>
      <w:r>
        <w:rPr>
          <w:sz w:val="21"/>
        </w:rPr>
        <w:t>End of Week 3: 30-minute review meeting — RP shares what surprised them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Week 4 — Steady state</w:t>
      </w:r>
    </w:p>
    <w:p>
      <w:pPr>
        <w:pStyle w:val="ListBullet"/>
        <w:spacing w:after="40"/>
        <w:ind w:left="680"/>
      </w:pPr>
      <w:r>
        <w:rPr>
          <w:sz w:val="21"/>
        </w:rPr>
        <w:t>Day 22–28: standard ops</w:t>
      </w:r>
    </w:p>
    <w:p>
      <w:pPr>
        <w:pStyle w:val="ListBullet"/>
        <w:spacing w:after="40"/>
        <w:ind w:left="680"/>
      </w:pPr>
      <w:r>
        <w:rPr>
          <w:sz w:val="21"/>
        </w:rPr>
        <w:t xml:space="preserve">End of Week 4: first </w:t>
      </w:r>
      <w:r>
        <w:rPr>
          <w:b/>
          <w:sz w:val="21"/>
        </w:rPr>
        <w:t>independent §6.A procurement audit</w:t>
      </w:r>
      <w:r>
        <w:rPr>
          <w:sz w:val="21"/>
        </w:rPr>
        <w:t xml:space="preserve"> and §6.E wastage cut</w:t>
      </w:r>
    </w:p>
    <w:p>
      <w:pPr>
        <w:pStyle w:val="ListBullet"/>
        <w:spacing w:after="40"/>
        <w:ind w:left="680"/>
      </w:pPr>
      <w:r>
        <w:rPr>
          <w:sz w:val="21"/>
        </w:rPr>
        <w:t>Monthly Pitstops "Food Distribution — Monthly Operations Review" goal opens automatically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What we still need to build in Pitstops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Artefact</w:t>
            </w:r>
          </w:p>
        </w:tc>
        <w:tc>
          <w:tcPr>
            <w:tcW w:type="dxa" w:w="255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255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Daily Kitchen Audit (§3.A + 3.B + 3.C)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Pitstop template, recurrence Daily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2550"/>
          </w:tcPr>
          <w:p>
            <w:r>
              <w:rPr>
                <w:b/>
                <w:sz w:val="20"/>
              </w:rPr>
              <w:t>Not yet seeded</w:t>
            </w:r>
            <w:r>
              <w:rPr>
                <w:sz w:val="20"/>
              </w:rPr>
              <w:t xml:space="preserve"> — proposed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Daily Truck-Follow + DP Rounds (§4 + §5)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Pitstop template, recurrence Daily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2550"/>
          </w:tcPr>
          <w:p>
            <w:r>
              <w:rPr>
                <w:b/>
                <w:sz w:val="20"/>
              </w:rPr>
              <w:t>Not yet seeded</w:t>
            </w:r>
            <w:r>
              <w:rPr>
                <w:sz w:val="20"/>
              </w:rPr>
              <w:t xml:space="preserve"> — proposed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Weekly Procurement Audit (§6.A)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Pitstop template, recurrence Weekly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Weekly</w:t>
            </w:r>
          </w:p>
        </w:tc>
        <w:tc>
          <w:tcPr>
            <w:tcW w:type="dxa" w:w="2550"/>
          </w:tcPr>
          <w:p>
            <w:r>
              <w:rPr>
                <w:b/>
                <w:sz w:val="20"/>
              </w:rPr>
              <w:t>Not yet seeded</w:t>
            </w:r>
            <w:r>
              <w:rPr>
                <w:sz w:val="20"/>
              </w:rPr>
              <w:t xml:space="preserve"> — proposed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Monthly Operations Review</w:t>
            </w:r>
          </w:p>
        </w:tc>
        <w:tc>
          <w:tcPr>
            <w:tcW w:type="dxa" w:w="2550"/>
          </w:tcPr>
          <w:p>
            <w:r>
              <w:rPr>
                <w:rFonts w:ascii="Menlo" w:hAnsi="Menlo"/>
                <w:color w:val="802121"/>
                <w:sz w:val="20"/>
              </w:rPr>
              <w:t>GoalTemplateDef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Monthly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✅ Exists (</w:t>
            </w:r>
            <w:r>
              <w:rPr>
                <w:rFonts w:ascii="Menlo" w:hAnsi="Menlo"/>
                <w:color w:val="802121"/>
                <w:sz w:val="20"/>
              </w:rPr>
              <w:t>food-distribution-monthly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New DP Activation</w:t>
            </w:r>
          </w:p>
        </w:tc>
        <w:tc>
          <w:tcPr>
            <w:tcW w:type="dxa" w:w="2550"/>
          </w:tcPr>
          <w:p>
            <w:r>
              <w:rPr>
                <w:rFonts w:ascii="Menlo" w:hAnsi="Menlo"/>
                <w:color w:val="802121"/>
                <w:sz w:val="20"/>
              </w:rPr>
              <w:t>GoalTemplateDef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Ad-hoc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✅ Exists (</w:t>
            </w:r>
            <w:r>
              <w:rPr>
                <w:rFonts w:ascii="Menlo" w:hAnsi="Menlo"/>
                <w:color w:val="802121"/>
                <w:sz w:val="20"/>
              </w:rPr>
              <w:t>food-distribution-new-dp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Launch &amp; Operationalisation</w:t>
            </w:r>
          </w:p>
        </w:tc>
        <w:tc>
          <w:tcPr>
            <w:tcW w:type="dxa" w:w="2550"/>
          </w:tcPr>
          <w:p>
            <w:r>
              <w:rPr>
                <w:rFonts w:ascii="Menlo" w:hAnsi="Menlo"/>
                <w:color w:val="802121"/>
                <w:sz w:val="20"/>
              </w:rPr>
              <w:t>GoalTemplateDef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One-time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✅ Exists (</w:t>
            </w:r>
            <w:r>
              <w:rPr>
                <w:rFonts w:ascii="Menlo" w:hAnsi="Menlo"/>
                <w:color w:val="802121"/>
                <w:sz w:val="20"/>
              </w:rPr>
              <w:t>food-distribution-launch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Dignity Charter quick-reference card (printable)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 xml:space="preserve">Asset under </w:t>
            </w:r>
            <w:r>
              <w:rPr>
                <w:rFonts w:ascii="Menlo" w:hAnsi="Menlo"/>
                <w:color w:val="802121"/>
                <w:sz w:val="20"/>
              </w:rPr>
              <w:t>public/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One-time</w:t>
            </w:r>
          </w:p>
        </w:tc>
        <w:tc>
          <w:tcPr>
            <w:tcW w:type="dxa" w:w="2550"/>
          </w:tcPr>
          <w:p>
            <w:r>
              <w:rPr>
                <w:b/>
                <w:sz w:val="20"/>
              </w:rPr>
              <w:t>Not yet built</w:t>
            </w:r>
            <w:r>
              <w:rPr>
                <w:sz w:val="20"/>
              </w:rPr>
              <w:t xml:space="preserve"> — proposed</w:t>
            </w:r>
          </w:p>
        </w:tc>
      </w:tr>
    </w:tbl>
    <w:p>
      <w:pPr>
        <w:spacing w:after="40"/>
      </w:pPr>
    </w:p>
    <w:p>
      <w:pPr>
        <w:spacing w:after="120"/>
        <w:ind w:left="340"/>
        <w:pBdr>
          <w:left w:val="single" w:sz="18" w:space="10" w:color="9CA3AF"/>
        </w:pBdr>
      </w:pPr>
      <w:r>
        <w:rPr>
          <w:color w:val="4B5563"/>
          <w:sz w:val="21"/>
        </w:rPr>
        <w:t xml:space="preserve">Before we seed daily templates we should decide: do daily field tasks belong as Pitstops (which will create 30 checklist instances per month), or are they better tracked entirely inside </w:t>
      </w:r>
      <w:r>
        <w:rPr>
          <w:rFonts w:ascii="Menlo" w:hAnsi="Menlo"/>
          <w:color w:val="4B5563"/>
          <w:sz w:val="21"/>
        </w:rPr>
        <w:t>food_app</w:t>
      </w:r>
      <w:r>
        <w:rPr>
          <w:color w:val="4B5563"/>
          <w:sz w:val="21"/>
        </w:rPr>
        <w:t xml:space="preserve"> (where they're already partly modelled as </w:t>
      </w:r>
      <w:r>
        <w:rPr>
          <w:rFonts w:ascii="Menlo" w:hAnsi="Menlo"/>
          <w:color w:val="4B5563"/>
          <w:sz w:val="21"/>
        </w:rPr>
        <w:t>ContainerEvent</w:t>
      </w:r>
      <w:r>
        <w:rPr>
          <w:color w:val="4B5563"/>
          <w:sz w:val="21"/>
        </w:rPr>
        <w:t xml:space="preserve"> and </w:t>
      </w:r>
      <w:r>
        <w:rPr>
          <w:rFonts w:ascii="Menlo" w:hAnsi="Menlo"/>
          <w:color w:val="4B5563"/>
          <w:sz w:val="21"/>
        </w:rPr>
        <w:t>Exception</w:t>
      </w:r>
      <w:r>
        <w:rPr>
          <w:color w:val="4B5563"/>
          <w:sz w:val="21"/>
        </w:rPr>
        <w:t xml:space="preserve">)? Recommendation: </w:t>
      </w:r>
      <w:r>
        <w:rPr>
          <w:b/>
          <w:color w:val="4B5563"/>
          <w:sz w:val="21"/>
        </w:rPr>
        <w:t>use `food_app` for the per-container operational truth and seed Pitstops only with the daily "RP morning audit completed?" gate + voice debrief</w:t>
      </w:r>
      <w:r>
        <w:rPr>
          <w:color w:val="4B5563"/>
          <w:sz w:val="21"/>
        </w:rPr>
        <w:t xml:space="preserve"> — avoids double-bookkeeping.</w:t>
      </w:r>
    </w:p>
    <w:p>
      <w:pPr>
        <w:pBdr>
          <w:bottom w:val="single" w:sz="6" w:space="1" w:color="BFBFBF"/>
        </w:pBdr>
      </w:pPr>
    </w:p>
    <w:p>
      <w:pPr>
        <w:keepNext/>
        <w:spacing w:before="280" w:after="80"/>
      </w:pPr>
      <w:r>
        <w:rPr>
          <w:b/>
          <w:color w:val="111827"/>
          <w:sz w:val="32"/>
        </w:rPr>
        <w:t xml:space="preserve">10. Mapping to </w:t>
      </w:r>
      <w:r>
        <w:rPr>
          <w:rFonts w:ascii="Menlo" w:hAnsi="Menlo"/>
          <w:b/>
          <w:color w:val="111827"/>
          <w:sz w:val="32"/>
        </w:rPr>
        <w:t>food_app</w:t>
      </w:r>
      <w:r>
        <w:rPr>
          <w:b/>
          <w:color w:val="111827"/>
          <w:sz w:val="32"/>
        </w:rPr>
        <w:t xml:space="preserve"> (where each check lives)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Manual check</w:t>
            </w:r>
          </w:p>
        </w:tc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rFonts w:ascii="Menlo" w:hAnsi="Menlo"/>
                <w:b/>
                <w:color w:val="FFFFFF"/>
                <w:sz w:val="20"/>
              </w:rPr>
              <w:t>food_app</w:t>
            </w:r>
            <w:r>
              <w:rPr>
                <w:b/>
                <w:color w:val="FFFFFF"/>
                <w:sz w:val="20"/>
              </w:rPr>
              <w:t xml:space="preserve"> representation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Container filled &amp; weighed</w:t>
            </w:r>
          </w:p>
        </w:tc>
        <w:tc>
          <w:tcPr>
            <w:tcW w:type="dxa" w:w="5100"/>
          </w:tcPr>
          <w:p>
            <w:r>
              <w:rPr>
                <w:rFonts w:ascii="Menlo" w:hAnsi="Menlo"/>
                <w:color w:val="802121"/>
                <w:sz w:val="20"/>
              </w:rPr>
              <w:t>Delivery.filledKg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/>
                <w:color w:val="802121"/>
                <w:sz w:val="20"/>
              </w:rPr>
              <w:t>filledAt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/>
                <w:color w:val="802121"/>
                <w:sz w:val="20"/>
              </w:rPr>
              <w:t>filledPhotoUrl</w:t>
            </w:r>
            <w:r>
              <w:rPr>
                <w:sz w:val="20"/>
              </w:rPr>
              <w:t xml:space="preserve">; </w:t>
            </w:r>
            <w:r>
              <w:rPr>
                <w:rFonts w:ascii="Menlo" w:hAnsi="Menlo"/>
                <w:color w:val="802121"/>
                <w:sz w:val="20"/>
              </w:rPr>
              <w:t>Container.status = FILLED</w:t>
            </w:r>
            <w:r>
              <w:rPr>
                <w:sz w:val="20"/>
              </w:rPr>
              <w:t xml:space="preserve">; </w:t>
            </w:r>
            <w:r>
              <w:rPr>
                <w:rFonts w:ascii="Menlo" w:hAnsi="Menlo"/>
                <w:color w:val="802121"/>
                <w:sz w:val="20"/>
              </w:rPr>
              <w:t>ContainerEvent type=FILLED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FILO loading</w:t>
            </w:r>
          </w:p>
        </w:tc>
        <w:tc>
          <w:tcPr>
            <w:tcW w:type="dxa" w:w="5100"/>
          </w:tcPr>
          <w:p>
            <w:r>
              <w:rPr>
                <w:rFonts w:ascii="Menlo" w:hAnsi="Menlo"/>
                <w:color w:val="802121"/>
                <w:sz w:val="20"/>
              </w:rPr>
              <w:t>Container.status = LOADED</w:t>
            </w:r>
            <w:r>
              <w:rPr>
                <w:sz w:val="20"/>
              </w:rPr>
              <w:t xml:space="preserve">; </w:t>
            </w:r>
            <w:r>
              <w:rPr>
                <w:rFonts w:ascii="Menlo" w:hAnsi="Menlo"/>
                <w:color w:val="802121"/>
                <w:sz w:val="20"/>
              </w:rPr>
              <w:t>Route.dispatchedAt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Drop at DP</w:t>
            </w:r>
          </w:p>
        </w:tc>
        <w:tc>
          <w:tcPr>
            <w:tcW w:type="dxa" w:w="5100"/>
          </w:tcPr>
          <w:p>
            <w:r>
              <w:rPr>
                <w:rFonts w:ascii="Menlo" w:hAnsi="Menlo"/>
                <w:color w:val="802121"/>
                <w:sz w:val="20"/>
              </w:rPr>
              <w:t>Delivery.droppedKg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/>
                <w:color w:val="802121"/>
                <w:sz w:val="20"/>
              </w:rPr>
              <w:t>droppedAt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/>
                <w:color w:val="802121"/>
                <w:sz w:val="20"/>
              </w:rPr>
              <w:t>droppedGpsLat/Lng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/>
                <w:color w:val="802121"/>
                <w:sz w:val="20"/>
              </w:rPr>
              <w:t>droppedPhotoUrl</w:t>
            </w:r>
            <w:r>
              <w:rPr>
                <w:sz w:val="20"/>
              </w:rPr>
              <w:t xml:space="preserve">; status </w:t>
            </w:r>
            <w:r>
              <w:rPr>
                <w:rFonts w:ascii="Menlo" w:hAnsi="Menlo"/>
                <w:color w:val="802121"/>
                <w:sz w:val="20"/>
              </w:rPr>
              <w:t>DELIVERED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Pickup at DP</w:t>
            </w:r>
          </w:p>
        </w:tc>
        <w:tc>
          <w:tcPr>
            <w:tcW w:type="dxa" w:w="5100"/>
          </w:tcPr>
          <w:p>
            <w:r>
              <w:rPr>
                <w:rFonts w:ascii="Menlo" w:hAnsi="Menlo"/>
                <w:color w:val="802121"/>
                <w:sz w:val="20"/>
              </w:rPr>
              <w:t>Delivery.pickupAt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/>
                <w:color w:val="802121"/>
                <w:sz w:val="20"/>
              </w:rPr>
              <w:t>pickupPhotoUrl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/>
                <w:color w:val="802121"/>
                <w:sz w:val="20"/>
              </w:rPr>
              <w:t>headcountServed</w:t>
            </w:r>
            <w:r>
              <w:rPr>
                <w:sz w:val="20"/>
              </w:rPr>
              <w:t xml:space="preserve">; </w:t>
            </w:r>
            <w:r>
              <w:rPr>
                <w:rFonts w:ascii="Menlo" w:hAnsi="Menlo"/>
                <w:color w:val="802121"/>
                <w:sz w:val="20"/>
              </w:rPr>
              <w:t>Container.status = PICKED_UP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Weigh-back at kitchen</w:t>
            </w:r>
          </w:p>
        </w:tc>
        <w:tc>
          <w:tcPr>
            <w:tcW w:type="dxa" w:w="5100"/>
          </w:tcPr>
          <w:p>
            <w:r>
              <w:rPr>
                <w:rFonts w:ascii="Menlo" w:hAnsi="Menlo"/>
                <w:color w:val="802121"/>
                <w:sz w:val="20"/>
              </w:rPr>
              <w:t>Delivery.returnedKg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/>
                <w:color w:val="802121"/>
                <w:sz w:val="20"/>
              </w:rPr>
              <w:t>returnedAt</w:t>
            </w:r>
            <w:r>
              <w:rPr>
                <w:sz w:val="20"/>
              </w:rPr>
              <w:t xml:space="preserve">; status </w:t>
            </w:r>
            <w:r>
              <w:rPr>
                <w:rFonts w:ascii="Menlo" w:hAnsi="Menlo"/>
                <w:color w:val="802121"/>
                <w:sz w:val="20"/>
              </w:rPr>
              <w:t>RETURNED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Any incident (broken seal, fight, shortage, late)</w:t>
            </w:r>
          </w:p>
        </w:tc>
        <w:tc>
          <w:tcPr>
            <w:tcW w:type="dxa" w:w="5100"/>
          </w:tcPr>
          <w:p>
            <w:r>
              <w:rPr>
                <w:rFonts w:ascii="Menlo" w:hAnsi="Menlo"/>
                <w:color w:val="802121"/>
                <w:sz w:val="20"/>
              </w:rPr>
              <w:t>Exception</w:t>
            </w:r>
            <w:r>
              <w:rPr>
                <w:sz w:val="20"/>
              </w:rPr>
              <w:t xml:space="preserve"> (audio + transcript + translation)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Lost / damaged kit</w:t>
            </w:r>
          </w:p>
        </w:tc>
        <w:tc>
          <w:tcPr>
            <w:tcW w:type="dxa" w:w="5100"/>
          </w:tcPr>
          <w:p>
            <w:r>
              <w:rPr>
                <w:rFonts w:ascii="Menlo" w:hAnsi="Menlo"/>
                <w:color w:val="802121"/>
                <w:sz w:val="20"/>
              </w:rPr>
              <w:t>KitItem.lost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/>
                <w:color w:val="802121"/>
                <w:sz w:val="20"/>
              </w:rPr>
              <w:t>KitItem.damaged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/>
                <w:color w:val="802121"/>
                <w:sz w:val="20"/>
              </w:rPr>
              <w:t>notes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End-of-day truth</w:t>
            </w:r>
          </w:p>
        </w:tc>
        <w:tc>
          <w:tcPr>
            <w:tcW w:type="dxa" w:w="5100"/>
          </w:tcPr>
          <w:p>
            <w:r>
              <w:rPr>
                <w:rFonts w:ascii="Menlo" w:hAnsi="Menlo"/>
                <w:color w:val="802121"/>
                <w:sz w:val="20"/>
              </w:rPr>
              <w:t>Reconciliation</w:t>
            </w:r>
            <w:r>
              <w:rPr>
                <w:sz w:val="20"/>
              </w:rPr>
              <w:t xml:space="preserve"> (auto cron 10:30)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RP screens / actions to add to `food_app` (proposed, not yet built):</w:t>
      </w:r>
    </w:p>
    <w:p>
      <w:pPr>
        <w:pStyle w:val="ListBullet"/>
        <w:spacing w:after="40"/>
        <w:ind w:left="680"/>
      </w:pPr>
      <w:r>
        <w:rPr>
          <w:sz w:val="21"/>
        </w:rPr>
        <w:t xml:space="preserve">Manager-role "Daily Audit" tab with the §3.A checklist as toggle-state, persisted per </w:t>
      </w:r>
      <w:r>
        <w:rPr>
          <w:rFonts w:ascii="Menlo" w:hAnsi="Menlo"/>
          <w:color w:val="802121"/>
          <w:sz w:val="21"/>
        </w:rPr>
        <w:t>Route.date</w:t>
      </w:r>
    </w:p>
    <w:p>
      <w:pPr>
        <w:pStyle w:val="ListBullet"/>
        <w:spacing w:after="40"/>
        <w:ind w:left="680"/>
      </w:pPr>
      <w:r>
        <w:rPr>
          <w:sz w:val="21"/>
        </w:rPr>
        <w:t>Quick-Exception button on each DP card during the day (one tap → audio capture)</w:t>
      </w:r>
    </w:p>
    <w:p>
      <w:pPr>
        <w:pStyle w:val="ListBullet"/>
        <w:spacing w:after="40"/>
        <w:ind w:left="680"/>
      </w:pPr>
      <w:r>
        <w:rPr>
          <w:sz w:val="21"/>
        </w:rPr>
        <w:t>Temperature spot-check field on the Kitchen "mark-filled" form (currently only weight + photo)</w:t>
      </w:r>
    </w:p>
    <w:p>
      <w:pPr>
        <w:pBdr>
          <w:bottom w:val="single" w:sz="6" w:space="1" w:color="BFBFBF"/>
        </w:pBdr>
      </w:pPr>
    </w:p>
    <w:p>
      <w:pPr>
        <w:keepNext/>
        <w:spacing w:before="280" w:after="80"/>
      </w:pPr>
      <w:r>
        <w:rPr>
          <w:b/>
          <w:color w:val="111827"/>
          <w:sz w:val="32"/>
        </w:rPr>
        <w:t>11. Role-by-role daily breakdown</w:t>
      </w:r>
    </w:p>
    <w:p>
      <w:pPr>
        <w:spacing w:after="120"/>
      </w:pPr>
      <w:r>
        <w:rPr>
          <w:sz w:val="21"/>
        </w:rPr>
        <w:t xml:space="preserve">The SOP is structured around the </w:t>
      </w:r>
      <w:r>
        <w:rPr>
          <w:b/>
          <w:sz w:val="21"/>
        </w:rPr>
        <w:t>RP</w:t>
      </w:r>
      <w:r>
        <w:rPr>
          <w:sz w:val="21"/>
        </w:rPr>
        <w:t xml:space="preserve">, but the RP only observes — they don't do the work. The work is done by 14 distinct roles whose ratios are encoded in </w:t>
      </w:r>
      <w:r>
        <w:rPr>
          <w:rFonts w:ascii="Menlo" w:hAnsi="Menlo"/>
          <w:color w:val="802121"/>
          <w:sz w:val="21"/>
        </w:rPr>
        <w:t>lib/budget-costs.ts</w:t>
      </w:r>
      <w:r>
        <w:rPr>
          <w:sz w:val="21"/>
        </w:rPr>
        <w:t xml:space="preserve"> and used by Pitstops to compute the budget for any scale.</w:t>
      </w:r>
    </w:p>
    <w:p>
      <w:pPr>
        <w:spacing w:after="120"/>
      </w:pPr>
      <w:r>
        <w:rPr>
          <w:sz w:val="21"/>
        </w:rPr>
        <w:t xml:space="preserve">This section is the answer to "what does each person do at each hour of the day?" Read it together with §12 (ratios &amp; cost registry) and the </w:t>
      </w:r>
      <w:r>
        <w:rPr>
          <w:b/>
          <w:sz w:val="21"/>
        </w:rPr>
        <w:t>Staffing model</w:t>
      </w:r>
      <w:r>
        <w:rPr>
          <w:sz w:val="21"/>
        </w:rPr>
        <w:t xml:space="preserve"> sheet in the effort calculator XLSX.</w:t>
      </w:r>
    </w:p>
    <w:p>
      <w:pPr>
        <w:spacing w:after="120"/>
        <w:ind w:left="340"/>
        <w:pBdr>
          <w:left w:val="single" w:sz="18" w:space="10" w:color="9CA3AF"/>
        </w:pBdr>
      </w:pPr>
      <w:r>
        <w:rPr>
          <w:b/>
          <w:color w:val="4B5563"/>
          <w:sz w:val="21"/>
        </w:rPr>
        <w:t>Convention.</w:t>
      </w:r>
      <w:r>
        <w:rPr>
          <w:color w:val="4B5563"/>
          <w:sz w:val="21"/>
        </w:rPr>
        <w:t xml:space="preserve"> Counts scale linearly with </w:t>
      </w:r>
      <w:r>
        <w:rPr>
          <w:rFonts w:ascii="Menlo" w:hAnsi="Menlo"/>
          <w:color w:val="4B5563"/>
          <w:sz w:val="21"/>
        </w:rPr>
        <w:t>meals_per_day</w:t>
      </w:r>
      <w:r>
        <w:rPr>
          <w:color w:val="4B5563"/>
          <w:sz w:val="21"/>
        </w:rPr>
        <w:t xml:space="preserve"> for kitchen roles, with </w:t>
      </w:r>
      <w:r>
        <w:rPr>
          <w:rFonts w:ascii="Menlo" w:hAnsi="Menlo"/>
          <w:color w:val="4B5563"/>
          <w:sz w:val="21"/>
        </w:rPr>
        <w:t>nTrucks</w:t>
      </w:r>
      <w:r>
        <w:rPr>
          <w:color w:val="4B5563"/>
          <w:sz w:val="21"/>
        </w:rPr>
        <w:t xml:space="preserve"> for transport, and with </w:t>
      </w:r>
      <w:r>
        <w:rPr>
          <w:rFonts w:ascii="Menlo" w:hAnsi="Menlo"/>
          <w:color w:val="4B5563"/>
          <w:sz w:val="21"/>
        </w:rPr>
        <w:t>nDPs</w:t>
      </w:r>
      <w:r>
        <w:rPr>
          <w:color w:val="4B5563"/>
          <w:sz w:val="21"/>
        </w:rPr>
        <w:t xml:space="preserve"> for distribution. Coordinators are fixed. The day below describes one </w:t>
      </w:r>
      <w:r>
        <w:rPr>
          <w:i/>
          <w:color w:val="4B5563"/>
          <w:sz w:val="21"/>
        </w:rPr>
        <w:t>person</w:t>
      </w:r>
      <w:r>
        <w:rPr>
          <w:color w:val="4B5563"/>
          <w:sz w:val="21"/>
        </w:rPr>
        <w:t xml:space="preserve"> of that role at any scale — multiply by headcount.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11.1 Central / coordination team (3 fixed roles, office-anchored)</w:t>
      </w:r>
    </w:p>
    <w:p>
      <w:pPr>
        <w:keepNext/>
        <w:spacing w:before="200" w:after="80"/>
      </w:pPr>
      <w:r>
        <w:rPr>
          <w:b/>
          <w:color w:val="374151"/>
          <w:sz w:val="22"/>
        </w:rPr>
        <w:t xml:space="preserve">11.1.1 Programme Coordinator — </w:t>
      </w:r>
      <w:r>
        <w:rPr>
          <w:rFonts w:ascii="Menlo" w:hAnsi="Menlo"/>
          <w:b/>
          <w:color w:val="374151"/>
          <w:sz w:val="22"/>
        </w:rPr>
        <w:t>food.programme_coordinator_salary</w:t>
      </w:r>
      <w:r>
        <w:rPr>
          <w:b/>
          <w:color w:val="374151"/>
          <w:sz w:val="22"/>
        </w:rPr>
        <w:t xml:space="preserve"> ₹65,000/mo</w:t>
      </w:r>
    </w:p>
    <w:p>
      <w:pPr>
        <w:spacing w:after="120"/>
      </w:pPr>
      <w:r>
        <w:rPr>
          <w:sz w:val="21"/>
        </w:rPr>
        <w:t>Stewards the programme: donor reporting, partner relationships, growth plan, hiring sign-off. Not on the operations floor daily.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Activity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09:00 – 09:30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Read overnight Reconciliation row + RP's 10:45 WhatsApp summary; flag anything red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09:30 – 11:00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Standing meetings (Sampark / CFAR / Ramani as cadence)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11:00 – 13:00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Donor reporting, MIS review, grant utilisation tracking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13:00 – 14:00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Lunch / off-clock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14:00 – 16:00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Growth planning, new-DP pipeline, partner-onboarding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16:00 – 17:30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Issue review with RP + ZL; next-day priority calls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17:30 – 18:00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End-of-day wrap, escalations to Foundation lead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Active hours/day: ~8.</w:t>
      </w:r>
      <w:r>
        <w:rPr>
          <w:sz w:val="21"/>
        </w:rPr>
        <w:t xml:space="preserve"> Not part of the dawn shift.</w:t>
      </w:r>
    </w:p>
    <w:p>
      <w:pPr>
        <w:keepNext/>
        <w:spacing w:before="200" w:after="80"/>
      </w:pPr>
      <w:r>
        <w:rPr>
          <w:b/>
          <w:color w:val="374151"/>
          <w:sz w:val="22"/>
        </w:rPr>
        <w:t xml:space="preserve">11.1.2 Procurement Coordinator — </w:t>
      </w:r>
      <w:r>
        <w:rPr>
          <w:rFonts w:ascii="Menlo" w:hAnsi="Menlo"/>
          <w:b/>
          <w:color w:val="374151"/>
          <w:sz w:val="22"/>
        </w:rPr>
        <w:t>food.procurement_coordinator_salary</w:t>
      </w:r>
      <w:r>
        <w:rPr>
          <w:b/>
          <w:color w:val="374151"/>
          <w:sz w:val="22"/>
        </w:rPr>
        <w:t xml:space="preserve"> ₹50,000/mo</w:t>
      </w:r>
    </w:p>
    <w:p>
      <w:pPr>
        <w:spacing w:after="120"/>
      </w:pPr>
      <w:r>
        <w:rPr>
          <w:sz w:val="21"/>
        </w:rPr>
        <w:t>Owns raw-material flow into the kitchen. Split shift, because mandi buying happens at dawn and supplier reconciliation happens during business hours.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Activity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04:00 – 08:00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At kitchen GRN bay: receive deliveries, supervise quality checks against §6.A reject criteria, sign off bills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08:00 – 09:30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Update stock register, reconcile yesterday's consumption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09:30 – 13:00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Supplier calls — next-day order placement, rate negotiation, payment clearance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13:00 – 14:00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Lunch / break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14:00 – 17:00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Vendor visits, alternate-supplier scouting, monthly contract review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17:00 – 18:00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Place next-day order, brief Kitchen Manager on tomorrow's menu and any shortages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Active hours/day: ~10 (split).</w:t>
      </w:r>
      <w:r>
        <w:rPr>
          <w:sz w:val="21"/>
        </w:rPr>
        <w:t xml:space="preserve"> Off-day rotates with backup.</w:t>
      </w:r>
    </w:p>
    <w:p>
      <w:pPr>
        <w:keepNext/>
        <w:spacing w:before="200" w:after="80"/>
      </w:pPr>
      <w:r>
        <w:rPr>
          <w:b/>
          <w:color w:val="374151"/>
          <w:sz w:val="22"/>
        </w:rPr>
        <w:t xml:space="preserve">11.1.3 Delivery Coordinator — </w:t>
      </w:r>
      <w:r>
        <w:rPr>
          <w:rFonts w:ascii="Menlo" w:hAnsi="Menlo"/>
          <w:b/>
          <w:color w:val="374151"/>
          <w:sz w:val="22"/>
        </w:rPr>
        <w:t>food.delivery_coordinator_salary</w:t>
      </w:r>
      <w:r>
        <w:rPr>
          <w:b/>
          <w:color w:val="374151"/>
          <w:sz w:val="22"/>
        </w:rPr>
        <w:t xml:space="preserve"> ₹30,000/mo</w:t>
      </w:r>
    </w:p>
    <w:p>
      <w:pPr>
        <w:spacing w:after="120"/>
      </w:pPr>
      <w:r>
        <w:rPr>
          <w:sz w:val="21"/>
        </w:rPr>
        <w:t>Owns the truck fleet end-to-end: GPS monitoring, driver roster, JustDelivery interface, exception triage.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Activity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04:30 – 05:00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At kitchen during loading — confirms FILO order, GPS active on each truck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05:00 – 08:00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At dispatch desk monitoring live map; takes driver calls; brokers escalation to JustDelivery if needed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08:00 – 10:00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Tracks pickup loop; resolves any pickup exceptions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10:00 – 10:30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Witnesses truck arrival; closes the Route for the day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10:30 – 12:30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Reconciliation review, kit loss/damage logging, next-day rota for drivers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12:30 – 13:30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Vehicle maintenance scheduling, JustDelivery weekly review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Active hours/day: ~9.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 xml:space="preserve">11.2 Kitchen team (scales with </w:t>
      </w:r>
      <w:r>
        <w:rPr>
          <w:rFonts w:ascii="Menlo" w:hAnsi="Menlo"/>
          <w:b/>
          <w:color w:val="1F2937"/>
          <w:sz w:val="26"/>
        </w:rPr>
        <w:t>meals_per_day</w:t>
      </w:r>
      <w:r>
        <w:rPr>
          <w:b/>
          <w:color w:val="1F2937"/>
          <w:sz w:val="26"/>
        </w:rPr>
        <w:t>)</w:t>
      </w:r>
    </w:p>
    <w:p>
      <w:pPr>
        <w:spacing w:after="120"/>
      </w:pPr>
      <w:r>
        <w:rPr>
          <w:sz w:val="21"/>
        </w:rPr>
        <w:t>The kitchen runs on a single early-morning peak: every role times their shift to hit the 04:30 readiness gate.</w:t>
      </w:r>
    </w:p>
    <w:p>
      <w:pPr>
        <w:keepNext/>
        <w:spacing w:before="200" w:after="80"/>
      </w:pPr>
      <w:r>
        <w:rPr>
          <w:b/>
          <w:color w:val="374151"/>
          <w:sz w:val="22"/>
        </w:rPr>
        <w:t xml:space="preserve">11.2.1 Kitchen Manager — 1 per 10,000 meals/day, </w:t>
      </w:r>
      <w:r>
        <w:rPr>
          <w:rFonts w:ascii="Menlo" w:hAnsi="Menlo"/>
          <w:b/>
          <w:color w:val="374151"/>
          <w:sz w:val="22"/>
        </w:rPr>
        <w:t>food.kitchen_manager_salary</w:t>
      </w:r>
      <w:r>
        <w:rPr>
          <w:b/>
          <w:color w:val="374151"/>
          <w:sz w:val="22"/>
        </w:rPr>
        <w:t xml:space="preserve"> ₹55,000/mo</w:t>
      </w:r>
    </w:p>
    <w:p>
      <w:pPr>
        <w:spacing w:after="120"/>
      </w:pPr>
      <w:r>
        <w:rPr>
          <w:sz w:val="21"/>
        </w:rPr>
        <w:t>The single accountable person at the kitchen during the cook + dispatch window.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Activity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01:30 – 02:00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Arrive; opening walk — fire, gas, water, pest log signed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02:00 – 04:00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Cook-line supervision; menu adherence; manpower deployment; corrective action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04:00 – 04:30</w:t>
            </w:r>
          </w:p>
        </w:tc>
        <w:tc>
          <w:tcPr>
            <w:tcW w:type="dxa" w:w="5100"/>
          </w:tcPr>
          <w:p>
            <w:r>
              <w:rPr>
                <w:b/>
                <w:sz w:val="20"/>
              </w:rPr>
              <w:t>Fill quality control</w:t>
            </w:r>
            <w:r>
              <w:rPr>
                <w:sz w:val="20"/>
              </w:rPr>
              <w:t xml:space="preserve"> — every container weighed, temperature checked, sealed (with RP)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04:30 – 05:00</w:t>
            </w:r>
          </w:p>
        </w:tc>
        <w:tc>
          <w:tcPr>
            <w:tcW w:type="dxa" w:w="5100"/>
          </w:tcPr>
          <w:p>
            <w:r>
              <w:rPr>
                <w:b/>
                <w:sz w:val="20"/>
              </w:rPr>
              <w:t>FILO loading supervision</w:t>
            </w:r>
            <w:r>
              <w:rPr>
                <w:sz w:val="20"/>
              </w:rPr>
              <w:t>; clears the truck for dispatch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05:00 – 07:00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Cleanup oversight; staff debrief; raw-material indent for tomorrow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07:00 – 10:00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Vendor calls, training, MIS, walkthrough audits, attendance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10:00 – 10:30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Returned-container weigh-back oversight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Active hours/day: ~9.</w:t>
      </w:r>
      <w:r>
        <w:rPr>
          <w:sz w:val="21"/>
        </w:rPr>
        <w:t xml:space="preserve"> This is a senior, single-point-of-failure role — backup must be named.</w:t>
      </w:r>
    </w:p>
    <w:p>
      <w:pPr>
        <w:keepNext/>
        <w:spacing w:before="200" w:after="80"/>
      </w:pPr>
      <w:r>
        <w:rPr>
          <w:b/>
          <w:color w:val="374151"/>
          <w:sz w:val="22"/>
        </w:rPr>
        <w:t xml:space="preserve">11.2.2 Warehouse Manager — 1 per 10,000 meals/day, </w:t>
      </w:r>
      <w:r>
        <w:rPr>
          <w:rFonts w:ascii="Menlo" w:hAnsi="Menlo"/>
          <w:b/>
          <w:color w:val="374151"/>
          <w:sz w:val="22"/>
        </w:rPr>
        <w:t>food.warehouse_manager_salary</w:t>
      </w:r>
      <w:r>
        <w:rPr>
          <w:b/>
          <w:color w:val="374151"/>
          <w:sz w:val="22"/>
        </w:rPr>
        <w:t xml:space="preserve"> ₹40,000/mo</w:t>
      </w:r>
    </w:p>
    <w:p>
      <w:pPr>
        <w:spacing w:after="120"/>
      </w:pPr>
      <w:r>
        <w:rPr>
          <w:sz w:val="21"/>
        </w:rPr>
        <w:t>Custodian of dry store and cold store. Hands raw material to the cook line at 02:00.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Activity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01:30 – 02:00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Open dry store; issue today's allotment to cook line per BOM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02:00 – 04:00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Supervise cook-line uptake; manage substitutions if shortage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04:00 – 06:00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Receive overnight-delivered vegetables; sort, store, log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06:00 – 09:00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Receive bulk deliveries (rice, dal, oil); GRN; stock register update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09:00 – 10:00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Cold-chain inventory check; expiry sweep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10:00 – 10:30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Hand over to next shift if 2-shift kitchen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Active hours/day: ~8–9.</w:t>
      </w:r>
    </w:p>
    <w:p>
      <w:pPr>
        <w:keepNext/>
        <w:spacing w:before="200" w:after="80"/>
      </w:pPr>
      <w:r>
        <w:rPr>
          <w:b/>
          <w:color w:val="374151"/>
          <w:sz w:val="22"/>
        </w:rPr>
        <w:t xml:space="preserve">11.2.3 Cook — 6 per 10,000 meals/day (1 cook : 1,667 meals), </w:t>
      </w:r>
      <w:r>
        <w:rPr>
          <w:rFonts w:ascii="Menlo" w:hAnsi="Menlo"/>
          <w:b/>
          <w:color w:val="374151"/>
          <w:sz w:val="22"/>
        </w:rPr>
        <w:t>food.cook_salary</w:t>
      </w:r>
      <w:r>
        <w:rPr>
          <w:b/>
          <w:color w:val="374151"/>
          <w:sz w:val="22"/>
        </w:rPr>
        <w:t xml:space="preserve"> ₹50,000/mo</w:t>
      </w:r>
    </w:p>
    <w:p>
      <w:pPr>
        <w:spacing w:after="120"/>
      </w:pPr>
      <w:r>
        <w:rPr>
          <w:sz w:val="21"/>
        </w:rPr>
        <w:t>Production lead. Owns the rice/dal/sabzi station.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Activity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01:00 – 01:30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Arrive; receive raw materials from Warehouse Manager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01:30 – 02:00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Fire-up; oil + tempering setup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02:00 – 04:00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Cook (main course, rice, side)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04:00 – 04:30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Transfer to insulated containers; temperature confirm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04:30 – 05:00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Clean station; off-duty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Active hours/day: ~4.5.</w:t>
      </w:r>
      <w:r>
        <w:rPr>
          <w:sz w:val="21"/>
        </w:rPr>
        <w:t xml:space="preserve"> Heavy physical work; often gets a half-day off rotation.</w:t>
      </w:r>
    </w:p>
    <w:p>
      <w:pPr>
        <w:keepNext/>
        <w:spacing w:before="200" w:after="80"/>
      </w:pPr>
      <w:r>
        <w:rPr>
          <w:b/>
          <w:color w:val="374151"/>
          <w:sz w:val="22"/>
        </w:rPr>
        <w:t xml:space="preserve">11.2.4 Helper Cook — 9 per 10,000 meals/day (1 : 1,112), </w:t>
      </w:r>
      <w:r>
        <w:rPr>
          <w:rFonts w:ascii="Menlo" w:hAnsi="Menlo"/>
          <w:b/>
          <w:color w:val="374151"/>
          <w:sz w:val="22"/>
        </w:rPr>
        <w:t>food.helper_cook_salary</w:t>
      </w:r>
      <w:r>
        <w:rPr>
          <w:b/>
          <w:color w:val="374151"/>
          <w:sz w:val="22"/>
        </w:rPr>
        <w:t xml:space="preserve"> ₹25,000/mo</w:t>
      </w:r>
    </w:p>
    <w:p>
      <w:pPr>
        <w:spacing w:after="120"/>
      </w:pPr>
      <w:r>
        <w:rPr>
          <w:sz w:val="21"/>
        </w:rPr>
        <w:t>Supports the Cook: pre-prep, station running, condiments.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Activity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00:30 – 01:00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Arrive; final chopping handover from night-shift Chopping &amp; Cleaning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01:00 – 02:00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Set up the cook's station; bring raw material to range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02:00 – 04:00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Active assist during cooking; oil top-up, stir, transfer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04:00 – 04:30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Container fill assistance; lid sealing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04:30 – 05:00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Cook-line cleanup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Active hours/day: ~4.5.</w:t>
      </w:r>
    </w:p>
    <w:p>
      <w:pPr>
        <w:keepNext/>
        <w:spacing w:before="200" w:after="80"/>
      </w:pPr>
      <w:r>
        <w:rPr>
          <w:b/>
          <w:color w:val="374151"/>
          <w:sz w:val="22"/>
        </w:rPr>
        <w:t xml:space="preserve">11.2.5 Kitchen Loader — 6 per 10,000 meals/day (1 : 1,667), </w:t>
      </w:r>
      <w:r>
        <w:rPr>
          <w:rFonts w:ascii="Menlo" w:hAnsi="Menlo"/>
          <w:b/>
          <w:color w:val="374151"/>
          <w:sz w:val="22"/>
        </w:rPr>
        <w:t>food.kitchen_loader_salary</w:t>
      </w:r>
      <w:r>
        <w:rPr>
          <w:b/>
          <w:color w:val="374151"/>
          <w:sz w:val="22"/>
        </w:rPr>
        <w:t xml:space="preserve"> ₹25,000/mo</w:t>
      </w:r>
    </w:p>
    <w:p>
      <w:pPr>
        <w:spacing w:after="120"/>
      </w:pPr>
      <w:r>
        <w:rPr>
          <w:sz w:val="21"/>
        </w:rPr>
        <w:t>Moves filled containers from cook line to staging to truck.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Activity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04:00 – 04:30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Pull containers from cook line to staging area; weigh-station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04:30 – 05:00</w:t>
            </w:r>
          </w:p>
        </w:tc>
        <w:tc>
          <w:tcPr>
            <w:tcW w:type="dxa" w:w="5100"/>
          </w:tcPr>
          <w:p>
            <w:r>
              <w:rPr>
                <w:b/>
                <w:sz w:val="20"/>
              </w:rPr>
              <w:t>FILO truck loading</w:t>
            </w:r>
            <w:r>
              <w:rPr>
                <w:sz w:val="20"/>
              </w:rPr>
              <w:t xml:space="preserve"> — last-DP-first into bay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05:00 – 09:30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Off-duty (or stand-by)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09:30 – 10:15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Unload returned containers; stage for wash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Active hours/day: ~2–3</w:t>
      </w:r>
      <w:r>
        <w:rPr>
          <w:sz w:val="21"/>
        </w:rPr>
        <w:t xml:space="preserve"> (with a long unpaid gap; many kitchens schedule a second task in this window, e.g. utensil cleaning).</w:t>
      </w:r>
    </w:p>
    <w:p>
      <w:pPr>
        <w:keepNext/>
        <w:spacing w:before="200" w:after="80"/>
      </w:pPr>
      <w:r>
        <w:rPr>
          <w:b/>
          <w:color w:val="374151"/>
          <w:sz w:val="22"/>
        </w:rPr>
        <w:t xml:space="preserve">11.2.6 Chopping &amp; Cleaning — 15 per 10,000 meals/day (1 : 667), </w:t>
      </w:r>
      <w:r>
        <w:rPr>
          <w:rFonts w:ascii="Menlo" w:hAnsi="Menlo"/>
          <w:b/>
          <w:color w:val="374151"/>
          <w:sz w:val="22"/>
        </w:rPr>
        <w:t>food.chopping_cleaning_salary</w:t>
      </w:r>
      <w:r>
        <w:rPr>
          <w:b/>
          <w:color w:val="374151"/>
          <w:sz w:val="22"/>
        </w:rPr>
        <w:t xml:space="preserve"> ₹20,000/mo</w:t>
      </w:r>
    </w:p>
    <w:p>
      <w:pPr>
        <w:spacing w:after="120"/>
      </w:pPr>
      <w:r>
        <w:rPr>
          <w:sz w:val="21"/>
        </w:rPr>
        <w:t>Night shift. Preps the next day's vegetables, dal, rice — so the Cook can start at 02:00 on raw material that's ready.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Activity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21:00 – 22:00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Receive evening vegetable delivery; sort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22:00 – 00:00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Wash, peel, chop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00:00 – 01:00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Dal washing + soaking; rice sorting; spice paste prep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01:00 – 02:00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Final handover to Helper Cook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02:00 – 05:00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Pot wash, vessel scrub for next cycle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Active hours/day: ~8.</w:t>
      </w:r>
      <w:r>
        <w:rPr>
          <w:sz w:val="21"/>
        </w:rPr>
        <w:t xml:space="preserve"> Night shift premium typically built into the ₹20k; track separately if you split AM/PM cleaners.</w:t>
      </w:r>
    </w:p>
    <w:p>
      <w:pPr>
        <w:keepNext/>
        <w:spacing w:before="200" w:after="80"/>
      </w:pPr>
      <w:r>
        <w:rPr>
          <w:b/>
          <w:color w:val="374151"/>
          <w:sz w:val="22"/>
        </w:rPr>
        <w:t xml:space="preserve">11.2.7 Food Loader — 15 per 10,000 meals/day (1 : 667), </w:t>
      </w:r>
      <w:r>
        <w:rPr>
          <w:rFonts w:ascii="Menlo" w:hAnsi="Menlo"/>
          <w:b/>
          <w:color w:val="374151"/>
          <w:sz w:val="22"/>
        </w:rPr>
        <w:t>food.food_loader_salary</w:t>
      </w:r>
      <w:r>
        <w:rPr>
          <w:b/>
          <w:color w:val="374151"/>
          <w:sz w:val="22"/>
        </w:rPr>
        <w:t xml:space="preserve"> ₹18,000/mo</w:t>
      </w:r>
    </w:p>
    <w:p>
      <w:pPr>
        <w:spacing w:after="120"/>
      </w:pPr>
      <w:r>
        <w:rPr>
          <w:sz w:val="21"/>
        </w:rPr>
        <w:t>Heavy-lift floor staff. Containers are heavy (50–300 units of cooked food) — multiple loaders per truck.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Activity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04:00 – 04:30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Move staged containers to truck bay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04:30 – 05:00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Load truck (with Kitchen Loader, in FILO order)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09:30 – 10:15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Unload returned containers; carry to weigh-back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Active hours/day: ~2–4</w:t>
      </w:r>
      <w:r>
        <w:rPr>
          <w:sz w:val="21"/>
        </w:rPr>
        <w:t xml:space="preserve"> (similar split-day pattern as Kitchen Loader).</w:t>
      </w:r>
    </w:p>
    <w:p>
      <w:pPr>
        <w:keepNext/>
        <w:spacing w:before="200" w:after="80"/>
      </w:pPr>
      <w:r>
        <w:rPr>
          <w:b/>
          <w:color w:val="374151"/>
          <w:sz w:val="22"/>
        </w:rPr>
        <w:t xml:space="preserve">11.2.8 Housekeeping — 15 per 10,000 meals/day (1 : 667), </w:t>
      </w:r>
      <w:r>
        <w:rPr>
          <w:rFonts w:ascii="Menlo" w:hAnsi="Menlo"/>
          <w:b/>
          <w:color w:val="374151"/>
          <w:sz w:val="22"/>
        </w:rPr>
        <w:t>food.housekeeping_salary</w:t>
      </w:r>
      <w:r>
        <w:rPr>
          <w:b/>
          <w:color w:val="374151"/>
          <w:sz w:val="22"/>
        </w:rPr>
        <w:t xml:space="preserve"> ₹15,000/mo</w:t>
      </w:r>
    </w:p>
    <w:p>
      <w:pPr>
        <w:spacing w:after="120"/>
      </w:pPr>
      <w:r>
        <w:rPr>
          <w:sz w:val="21"/>
        </w:rPr>
        <w:t>Cleans cook-line floors, drains, washrooms, vehicle bay. Not food-handling.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Activity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05:00 – 07:00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Deep-clean cook line, floors, drains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07:00 – 09:00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Vessels station + washroom clean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09:00 – 11:00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Vehicle bay + outer premises; garbage clearance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11:00 – 13:00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Pest-control routine; soap/sanitizer refill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Active hours/day: ~8.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 xml:space="preserve">11.3 Transport team (scales with </w:t>
      </w:r>
      <w:r>
        <w:rPr>
          <w:rFonts w:ascii="Menlo" w:hAnsi="Menlo"/>
          <w:b/>
          <w:color w:val="1F2937"/>
          <w:sz w:val="26"/>
        </w:rPr>
        <w:t>nTrucks</w:t>
      </w:r>
      <w:r>
        <w:rPr>
          <w:b/>
          <w:color w:val="1F2937"/>
          <w:sz w:val="26"/>
        </w:rPr>
        <w:t>)</w:t>
      </w:r>
    </w:p>
    <w:p>
      <w:pPr>
        <w:keepNext/>
        <w:spacing w:before="200" w:after="80"/>
      </w:pPr>
      <w:r>
        <w:rPr>
          <w:b/>
          <w:color w:val="374151"/>
          <w:sz w:val="22"/>
        </w:rPr>
        <w:t xml:space="preserve">11.3.1 Truck Driver — 1 per truck (rolled into </w:t>
      </w:r>
      <w:r>
        <w:rPr>
          <w:rFonts w:ascii="Menlo" w:hAnsi="Menlo"/>
          <w:b/>
          <w:color w:val="374151"/>
          <w:sz w:val="22"/>
        </w:rPr>
        <w:t>food.truck_cost_per_month</w:t>
      </w:r>
      <w:r>
        <w:rPr>
          <w:b/>
          <w:color w:val="374151"/>
          <w:sz w:val="22"/>
        </w:rPr>
        <w:t xml:space="preserve"> ₹53,100/truck/mo)</w:t>
      </w:r>
    </w:p>
    <w:p>
      <w:pPr>
        <w:spacing w:after="120"/>
      </w:pPr>
      <w:r>
        <w:rPr>
          <w:sz w:val="21"/>
        </w:rPr>
        <w:t>The ₹53,100 covers driver + fuel + maintenance + vehicle rental as a JustDelivery all-in. Driver salary component is ~₹25,000.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Activity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04:15 – 04:30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Arrive at kitchen; vehicle inspection (oil, water, tyre, GPS)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04:30 – 05:00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Witness FILO load; sign load sheet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05:00 – 05:30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Dispatch + drive to DP 1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05:30 – 06:30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DP 1 → DP 2 → DP 3 drop loop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06:30 – 07:30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Hold at base (DP 3 area) — fuel break, breakfast, vehicle wipe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07:30 – 08:30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DP 1 → DP 2 → DP 3 pickup loop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08:30 – 10:00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Return to kitchen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10:00 – 10:30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Sign off, wash truck, hand over keys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Active hours/day: ~5.5.</w:t>
      </w:r>
      <w:r>
        <w:rPr>
          <w:sz w:val="21"/>
        </w:rPr>
        <w:t xml:space="preserve"> Light enough that JustDelivery sometimes runs a second school-feeding shift on the same vehicle in the afternoon — confirm explicitly with JustDelivery on contract, since it affects daytime availability for emergency rerun.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 xml:space="preserve">11.4 DP team (scales with </w:t>
      </w:r>
      <w:r>
        <w:rPr>
          <w:rFonts w:ascii="Menlo" w:hAnsi="Menlo"/>
          <w:b/>
          <w:color w:val="1F2937"/>
          <w:sz w:val="26"/>
        </w:rPr>
        <w:t>nDPs</w:t>
      </w:r>
      <w:r>
        <w:rPr>
          <w:b/>
          <w:color w:val="1F2937"/>
          <w:sz w:val="26"/>
        </w:rPr>
        <w:t>, 2 staff per DP)</w:t>
      </w:r>
    </w:p>
    <w:p>
      <w:pPr>
        <w:keepNext/>
        <w:spacing w:before="200" w:after="80"/>
      </w:pPr>
      <w:r>
        <w:rPr>
          <w:b/>
          <w:color w:val="374151"/>
          <w:sz w:val="22"/>
        </w:rPr>
        <w:t>11.4.1 DP Staff — 2 per DP (</w:t>
      </w:r>
      <w:r>
        <w:rPr>
          <w:rFonts w:ascii="Menlo" w:hAnsi="Menlo"/>
          <w:b/>
          <w:color w:val="374151"/>
          <w:sz w:val="22"/>
        </w:rPr>
        <w:t>food.dp_staff_per_dp</w:t>
      </w:r>
      <w:r>
        <w:rPr>
          <w:b/>
          <w:color w:val="374151"/>
          <w:sz w:val="22"/>
        </w:rPr>
        <w:t xml:space="preserve">), </w:t>
      </w:r>
      <w:r>
        <w:rPr>
          <w:rFonts w:ascii="Menlo" w:hAnsi="Menlo"/>
          <w:b/>
          <w:color w:val="374151"/>
          <w:sz w:val="22"/>
        </w:rPr>
        <w:t>food.dp_staff_remuneration_per_month</w:t>
      </w:r>
      <w:r>
        <w:rPr>
          <w:b/>
          <w:color w:val="374151"/>
          <w:sz w:val="22"/>
        </w:rPr>
        <w:t xml:space="preserve"> ₹6,000/staff/mo</w:t>
      </w:r>
    </w:p>
    <w:p>
      <w:pPr>
        <w:spacing w:after="120"/>
      </w:pPr>
      <w:r>
        <w:rPr>
          <w:sz w:val="21"/>
        </w:rPr>
        <w:t>Part-time. Two staff per DP — one server, one queue-helper. Typically 3 hours of paid work per day, hence the ₹6,000/mo (~₹40/hr at 6-day week).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Activity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05:00 – 05:30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Arrive at DP; sweep area; set up table, umbrella, water can, dustbin, plate stack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05:30 – 06:00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Receive container from driver; sign delivery; final pre-serve check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06:00 – 07:00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Serve (one staff at bowl, one at queue head)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07:00 – 07:30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Tail-end serving + closure announcement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07:30 – 08:00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Pack kit; container ready for pickup; sweep area clean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08:00 – 08:15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Hand over to driver during pickup loop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Active hours/day: ~3 (per staff).</w:t>
      </w:r>
      <w:r>
        <w:rPr>
          <w:sz w:val="21"/>
        </w:rPr>
        <w:t xml:space="preserve"> </w:t>
      </w:r>
      <w:r>
        <w:rPr>
          <w:b/>
          <w:sz w:val="21"/>
        </w:rPr>
        <w:t>Total per DP: 6 person-hours/day.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11.5 Resource Person (RP) — see §2 for full detail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Block</w:t>
            </w:r>
          </w:p>
        </w:tc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Kitchen morning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2.5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Filling + FILO + dispatch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0.5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Truck-follow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2.5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Independent DP rounds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2.0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Reconciliation + daily wrap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1.5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5100"/>
          </w:tcPr>
          <w:p>
            <w:r>
              <w:rPr>
                <w:b/>
                <w:sz w:val="20"/>
              </w:rPr>
              <w:t>9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1"/>
        </w:rPr>
        <w:t xml:space="preserve">RP headcount comes from the </w:t>
      </w:r>
      <w:r>
        <w:rPr>
          <w:b/>
          <w:sz w:val="21"/>
        </w:rPr>
        <w:t>RP Effort Calculator</w:t>
      </w:r>
      <w:r>
        <w:rPr>
          <w:sz w:val="21"/>
        </w:rPr>
        <w:t xml:space="preserve"> section of the XLSX, not the Staffing Model section — keep them separate even though both feed the same monthly budget.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11.6 Per-shift person-hour rollup (illustrative @ 1,500 meals, 5 DPs, 2 trucks)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55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Headcount</w:t>
            </w:r>
          </w:p>
        </w:tc>
        <w:tc>
          <w:tcPr>
            <w:tcW w:type="dxa" w:w="255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Hrs/person</w:t>
            </w:r>
          </w:p>
        </w:tc>
        <w:tc>
          <w:tcPr>
            <w:tcW w:type="dxa" w:w="255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Person-hrs/day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Programme Coordinator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Procurement Coordinator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Delivery Coordinator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Kitchen Manager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Warehouse Manager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Cook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4.5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4.5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Helper Cook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4.5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Kitchen Loader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Chopping &amp; Cleaning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24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Food Loader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Housekeeping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24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Truck Driver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5.5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DP Staff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10 (5 DPs × 2)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RP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1 (from calculator)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2550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2550"/>
          </w:tcPr>
          <w:p>
            <w:r>
              <w:rPr>
                <w:b/>
                <w:sz w:val="20"/>
              </w:rPr>
              <w:t>31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b/>
                <w:sz w:val="20"/>
              </w:rPr>
              <w:t>~170 person-hrs/day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1"/>
        </w:rPr>
        <w:t xml:space="preserve">Each row is reproduced live in the </w:t>
      </w:r>
      <w:r>
        <w:rPr>
          <w:b/>
          <w:sz w:val="21"/>
        </w:rPr>
        <w:t>Staffing model</w:t>
      </w:r>
      <w:r>
        <w:rPr>
          <w:sz w:val="21"/>
        </w:rPr>
        <w:t xml:space="preserve"> sheet of the XLSX — change </w:t>
      </w:r>
      <w:r>
        <w:rPr>
          <w:rFonts w:ascii="Menlo" w:hAnsi="Menlo"/>
          <w:color w:val="802121"/>
          <w:sz w:val="21"/>
        </w:rPr>
        <w:t>meals_per_day</w:t>
      </w:r>
      <w:r>
        <w:rPr>
          <w:sz w:val="21"/>
        </w:rPr>
        <w:t xml:space="preserve"> and every count + cost recomputes.</w:t>
      </w:r>
    </w:p>
    <w:p>
      <w:pPr>
        <w:pBdr>
          <w:bottom w:val="single" w:sz="6" w:space="1" w:color="BFBFBF"/>
        </w:pBdr>
      </w:pPr>
    </w:p>
    <w:p>
      <w:pPr>
        <w:keepNext/>
        <w:spacing w:before="280" w:after="80"/>
      </w:pPr>
      <w:r>
        <w:rPr>
          <w:b/>
          <w:color w:val="111827"/>
          <w:sz w:val="32"/>
        </w:rPr>
        <w:t xml:space="preserve">12. Ratios &amp; cost registry (source: </w:t>
      </w:r>
      <w:r>
        <w:rPr>
          <w:rFonts w:ascii="Menlo" w:hAnsi="Menlo"/>
          <w:b/>
          <w:color w:val="111827"/>
          <w:sz w:val="32"/>
        </w:rPr>
        <w:t>lib/budget-costs.ts</w:t>
      </w:r>
      <w:r>
        <w:rPr>
          <w:b/>
          <w:color w:val="111827"/>
          <w:sz w:val="32"/>
        </w:rPr>
        <w:t>)</w:t>
      </w:r>
    </w:p>
    <w:p>
      <w:pPr>
        <w:spacing w:after="120"/>
      </w:pPr>
      <w:r>
        <w:rPr>
          <w:sz w:val="21"/>
        </w:rPr>
        <w:t>These are the canonical figures Pitstops uses in the budget builder. Treat this section as a reference; do not memorize.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12.1 Headcount ratios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4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Ratio</w:t>
            </w:r>
          </w:p>
        </w:tc>
        <w:tc>
          <w:tcPr>
            <w:tcW w:type="dxa" w:w="34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Programme / Procurement / Delivery Coordinator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1 each, fixed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Independent of scale up to ~25k meals/day. Above that, review.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Kitchen Manager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 xml:space="preserve">1 per </w:t>
            </w:r>
            <w:r>
              <w:rPr>
                <w:b/>
                <w:sz w:val="20"/>
              </w:rPr>
              <w:t>10,000</w:t>
            </w:r>
            <w:r>
              <w:rPr>
                <w:sz w:val="20"/>
              </w:rPr>
              <w:t xml:space="preserve"> meals/day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food.meals_per_kitchen_manager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Warehouse Manager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 xml:space="preserve">1 per </w:t>
            </w:r>
            <w:r>
              <w:rPr>
                <w:b/>
                <w:sz w:val="20"/>
              </w:rPr>
              <w:t>10,000</w:t>
            </w:r>
            <w:r>
              <w:rPr>
                <w:sz w:val="20"/>
              </w:rPr>
              <w:t xml:space="preserve"> meals/day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food.meals_per_warehouse_manager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Cook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 xml:space="preserve">1 per </w:t>
            </w:r>
            <w:r>
              <w:rPr>
                <w:b/>
                <w:sz w:val="20"/>
              </w:rPr>
              <w:t>1,667</w:t>
            </w:r>
            <w:r>
              <w:rPr>
                <w:sz w:val="20"/>
              </w:rPr>
              <w:t xml:space="preserve"> meals/day (6 per 10k)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food.meals_per_cook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Helper Cook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 xml:space="preserve">1 per </w:t>
            </w:r>
            <w:r>
              <w:rPr>
                <w:b/>
                <w:sz w:val="20"/>
              </w:rPr>
              <w:t>1,112</w:t>
            </w:r>
            <w:r>
              <w:rPr>
                <w:sz w:val="20"/>
              </w:rPr>
              <w:t xml:space="preserve"> meals/day (9 per 10k)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food.meals_per_helper_cook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Kitchen Loader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 xml:space="preserve">1 per </w:t>
            </w:r>
            <w:r>
              <w:rPr>
                <w:b/>
                <w:sz w:val="20"/>
              </w:rPr>
              <w:t>1,667</w:t>
            </w:r>
            <w:r>
              <w:rPr>
                <w:sz w:val="20"/>
              </w:rPr>
              <w:t xml:space="preserve"> meals/day (6 per 10k)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food.meals_per_kitchen_loader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Chopping &amp; Cleaning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 xml:space="preserve">1 per </w:t>
            </w:r>
            <w:r>
              <w:rPr>
                <w:b/>
                <w:sz w:val="20"/>
              </w:rPr>
              <w:t>667</w:t>
            </w:r>
            <w:r>
              <w:rPr>
                <w:sz w:val="20"/>
              </w:rPr>
              <w:t xml:space="preserve"> meals/day (15 per 10k)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food.meals_per_chopping_cleaning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Food Loader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 xml:space="preserve">1 per </w:t>
            </w:r>
            <w:r>
              <w:rPr>
                <w:b/>
                <w:sz w:val="20"/>
              </w:rPr>
              <w:t>667</w:t>
            </w:r>
            <w:r>
              <w:rPr>
                <w:sz w:val="20"/>
              </w:rPr>
              <w:t xml:space="preserve"> meals/day (15 per 10k)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food.meals_per_food_loader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Housekeeping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 xml:space="preserve">1 per </w:t>
            </w:r>
            <w:r>
              <w:rPr>
                <w:b/>
                <w:sz w:val="20"/>
              </w:rPr>
              <w:t>667</w:t>
            </w:r>
            <w:r>
              <w:rPr>
                <w:sz w:val="20"/>
              </w:rPr>
              <w:t xml:space="preserve"> meals/day (15 per 10k)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food.meals_per_housekeeping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Truck Driver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1 per truck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 xml:space="preserve">Rolled into </w:t>
            </w:r>
            <w:r>
              <w:rPr>
                <w:rFonts w:ascii="Menlo" w:hAnsi="Menlo"/>
                <w:color w:val="802121"/>
                <w:sz w:val="20"/>
              </w:rPr>
              <w:t>food.truck_cost_per_month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DP Staff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2 per DP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food.dp_staff_per_dp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RP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Computed by §1.2 coverage rules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See effort calculator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1F2937"/>
          <w:sz w:val="26"/>
        </w:rPr>
        <w:t>12.2 Monthly salary registry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4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Salary</w:t>
            </w:r>
          </w:p>
        </w:tc>
        <w:tc>
          <w:tcPr>
            <w:tcW w:type="dxa" w:w="34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Cost key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Programme Coordinator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₹65,000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food.programme_coordinator_salary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Procurement Coordinator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₹50,000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food.procurement_coordinator_salary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Delivery Coordinator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₹30,000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food.delivery_coordinator_salary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Kitchen Manager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₹55,000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food.kitchen_manager_salary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Warehouse Manager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₹40,000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food.warehouse_manager_salary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Cook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₹50,000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food.cook_salary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Helper Cook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₹25,000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food.helper_cook_salary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Kitchen Loader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₹25,000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food.kitchen_loader_salary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Chopping &amp; Cleaning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₹20,000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food.chopping_cleaning_salary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Food Loader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₹18,000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food.food_loader_salary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Housekeeping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₹15,000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food.housekeeping_salary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DP Staff (per staff)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₹6,000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food.dp_staff_remuneration_per_month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Truck (all-in: driver+fuel+maintenance+rental)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₹53,100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food.truck_cost_per_month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RP (salary only)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₹50,000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 xml:space="preserve">Effort calculator input </w:t>
            </w:r>
            <w:r>
              <w:rPr>
                <w:rFonts w:ascii="Menlo" w:hAnsi="Menlo"/>
                <w:color w:val="802121"/>
                <w:sz w:val="20"/>
              </w:rPr>
              <w:t>rp_salary_pm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1F2937"/>
          <w:sz w:val="26"/>
        </w:rPr>
        <w:t>12.3 Kitchen utility costs (per kitchen, flat)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4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Cost</w:t>
            </w:r>
          </w:p>
        </w:tc>
        <w:tc>
          <w:tcPr>
            <w:tcW w:type="dxa" w:w="34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Cost key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Electricity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₹75,000/mo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food.electricity_per_month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Water bill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₹40,000/mo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food.water_bill_per_month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Cleaning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₹60,000/mo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food.cleaning_per_month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Gas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₹85,000/mo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food.gas_per_month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Maintenance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₹50,000/mo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food.maintenance_per_month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1"/>
        </w:rPr>
        <w:t>These are flat regardless of meal volume (within the 10–20k meals/day range) — change only if a new kitchen comes online.</w:t>
      </w:r>
    </w:p>
    <w:p>
      <w:pPr>
        <w:keepNext/>
        <w:spacing w:before="200" w:after="80"/>
      </w:pPr>
      <w:r>
        <w:rPr>
          <w:b/>
          <w:color w:val="1F2937"/>
          <w:sz w:val="26"/>
        </w:rPr>
        <w:t>12.4 DP consumables (per DP, monthly)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55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Unit cost</w:t>
            </w:r>
          </w:p>
        </w:tc>
        <w:tc>
          <w:tcPr>
            <w:tcW w:type="dxa" w:w="255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Rate</w:t>
            </w:r>
          </w:p>
        </w:tc>
        <w:tc>
          <w:tcPr>
            <w:tcW w:type="dxa" w:w="255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Cost keys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Paper plates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₹1.30 each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per meal</w:t>
            </w:r>
          </w:p>
        </w:tc>
        <w:tc>
          <w:tcPr>
            <w:tcW w:type="dxa" w:w="2550"/>
          </w:tcPr>
          <w:p>
            <w:r>
              <w:rPr>
                <w:rFonts w:ascii="Menlo" w:hAnsi="Menlo"/>
                <w:color w:val="802121"/>
                <w:sz w:val="20"/>
              </w:rPr>
              <w:t>food.paper_plate_cost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Dustbin covers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₹10/cover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50/DP/mo</w:t>
            </w:r>
          </w:p>
        </w:tc>
        <w:tc>
          <w:tcPr>
            <w:tcW w:type="dxa" w:w="2550"/>
          </w:tcPr>
          <w:p>
            <w:r>
              <w:rPr>
                <w:rFonts w:ascii="Menlo" w:hAnsi="Menlo"/>
                <w:color w:val="802121"/>
                <w:sz w:val="20"/>
              </w:rPr>
              <w:t>food.dustbin_cover_cost</w:t>
            </w:r>
            <w:r>
              <w:rPr>
                <w:sz w:val="20"/>
              </w:rPr>
              <w:t xml:space="preserve"> × </w:t>
            </w:r>
            <w:r>
              <w:rPr>
                <w:rFonts w:ascii="Menlo" w:hAnsi="Menlo"/>
                <w:color w:val="802121"/>
                <w:sz w:val="20"/>
              </w:rPr>
              <w:t>food.dustbin_covers_per_dp_per_month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Gloves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₹5/pair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100/DP/mo</w:t>
            </w:r>
          </w:p>
        </w:tc>
        <w:tc>
          <w:tcPr>
            <w:tcW w:type="dxa" w:w="2550"/>
          </w:tcPr>
          <w:p>
            <w:r>
              <w:rPr>
                <w:rFonts w:ascii="Menlo" w:hAnsi="Menlo"/>
                <w:color w:val="802121"/>
                <w:sz w:val="20"/>
              </w:rPr>
              <w:t>food.gloves_cost</w:t>
            </w:r>
            <w:r>
              <w:rPr>
                <w:sz w:val="20"/>
              </w:rPr>
              <w:t xml:space="preserve"> × </w:t>
            </w:r>
            <w:r>
              <w:rPr>
                <w:rFonts w:ascii="Menlo" w:hAnsi="Menlo"/>
                <w:color w:val="802121"/>
                <w:sz w:val="20"/>
              </w:rPr>
              <w:t>food.gloves_per_dp_per_month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Head caps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₹2/cap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50/DP/mo</w:t>
            </w:r>
          </w:p>
        </w:tc>
        <w:tc>
          <w:tcPr>
            <w:tcW w:type="dxa" w:w="2550"/>
          </w:tcPr>
          <w:p>
            <w:r>
              <w:rPr>
                <w:rFonts w:ascii="Menlo" w:hAnsi="Menlo"/>
                <w:color w:val="802121"/>
                <w:sz w:val="20"/>
              </w:rPr>
              <w:t>food.head_cap_cost</w:t>
            </w:r>
            <w:r>
              <w:rPr>
                <w:sz w:val="20"/>
              </w:rPr>
              <w:t xml:space="preserve"> × </w:t>
            </w:r>
            <w:r>
              <w:rPr>
                <w:rFonts w:ascii="Menlo" w:hAnsi="Menlo"/>
                <w:color w:val="802121"/>
                <w:sz w:val="20"/>
              </w:rPr>
              <w:t>food.head_caps_per_dp_per_month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Drinking water cans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₹30/can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50/DP/mo</w:t>
            </w:r>
          </w:p>
        </w:tc>
        <w:tc>
          <w:tcPr>
            <w:tcW w:type="dxa" w:w="2550"/>
          </w:tcPr>
          <w:p>
            <w:r>
              <w:rPr>
                <w:rFonts w:ascii="Menlo" w:hAnsi="Menlo"/>
                <w:color w:val="802121"/>
                <w:sz w:val="20"/>
              </w:rPr>
              <w:t>food.drinking_water_can_cost</w:t>
            </w:r>
            <w:r>
              <w:rPr>
                <w:sz w:val="20"/>
              </w:rPr>
              <w:t xml:space="preserve"> × </w:t>
            </w:r>
            <w:r>
              <w:rPr>
                <w:rFonts w:ascii="Menlo" w:hAnsi="Menlo"/>
                <w:color w:val="802121"/>
                <w:sz w:val="20"/>
              </w:rPr>
              <w:t>food.drinking_water_cans_per_dp_per_month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Aprons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₹500 each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2/DP/year</w:t>
            </w:r>
          </w:p>
        </w:tc>
        <w:tc>
          <w:tcPr>
            <w:tcW w:type="dxa" w:w="2550"/>
          </w:tcPr>
          <w:p>
            <w:r>
              <w:rPr>
                <w:rFonts w:ascii="Menlo" w:hAnsi="Menlo"/>
                <w:color w:val="802121"/>
                <w:sz w:val="20"/>
              </w:rPr>
              <w:t>food.apron_cost</w:t>
            </w:r>
            <w:r>
              <w:rPr>
                <w:sz w:val="20"/>
              </w:rPr>
              <w:t xml:space="preserve"> × </w:t>
            </w:r>
            <w:r>
              <w:rPr>
                <w:rFonts w:ascii="Menlo" w:hAnsi="Menlo"/>
                <w:color w:val="802121"/>
                <w:sz w:val="20"/>
              </w:rPr>
              <w:t>food.aprons_per_dp_per_year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  <w:t>Misc DP supplies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₹2,000/DP/mo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flat</w:t>
            </w:r>
          </w:p>
        </w:tc>
        <w:tc>
          <w:tcPr>
            <w:tcW w:type="dxa" w:w="2550"/>
          </w:tcPr>
          <w:p>
            <w:r>
              <w:rPr>
                <w:rFonts w:ascii="Menlo" w:hAnsi="Menlo"/>
                <w:color w:val="802121"/>
                <w:sz w:val="20"/>
              </w:rPr>
              <w:t>food.misc_per_dp_per_month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1F2937"/>
          <w:sz w:val="26"/>
        </w:rPr>
        <w:t>12.5 One-time DP capex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4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Cost</w:t>
            </w:r>
          </w:p>
        </w:tc>
        <w:tc>
          <w:tcPr>
            <w:tcW w:type="dxa" w:w="34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Cost key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Foldable table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₹6,000/DP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food.foldable_table_per_dp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Canopy tent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₹8,000/DP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food.canopy_tent_per_dp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Standee umbrella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₹2,000/DP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food.standee_umbrella_per_dp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Water containers (2 per DP)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₹250 × 2 = ₹500/DP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food.water_container_cost</w:t>
            </w:r>
            <w:r>
              <w:rPr>
                <w:sz w:val="20"/>
              </w:rPr>
              <w:t xml:space="preserve"> × </w:t>
            </w:r>
            <w:r>
              <w:rPr>
                <w:rFonts w:ascii="Menlo" w:hAnsi="Menlo"/>
                <w:color w:val="802121"/>
                <w:sz w:val="20"/>
              </w:rPr>
              <w:t>food.water_containers_per_dp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Serving kit (per kitchen)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₹85,000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food.serving_kit_per_kitchen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Kitchen equipment (in-house only)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varies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food.kitchen_equipment_one_time</w:t>
            </w:r>
            <w:r>
              <w:rPr>
                <w:sz w:val="20"/>
              </w:rPr>
              <w:t xml:space="preserve"> (0 for vendor-procured)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1F2937"/>
          <w:sz w:val="26"/>
        </w:rPr>
        <w:t>12.6 Food cost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4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Cost</w:t>
            </w:r>
          </w:p>
        </w:tc>
        <w:tc>
          <w:tcPr>
            <w:tcW w:type="dxa" w:w="34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Ramani (Sampark side)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₹29.40/meal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Vendor-procured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Wipro Canteen (CFAR side)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₹20.00/meal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Vendor-procured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Reference vegetarian cost-per-meal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  <w:t>₹21.91/meal</w:t>
            </w:r>
          </w:p>
        </w:tc>
        <w:tc>
          <w:tcPr>
            <w:tcW w:type="dxa" w:w="3400"/>
          </w:tcPr>
          <w:p>
            <w:r>
              <w:rPr>
                <w:rFonts w:ascii="Menlo" w:hAnsi="Menlo"/>
                <w:color w:val="802121"/>
                <w:sz w:val="20"/>
              </w:rPr>
              <w:t>food.cost_per_meal</w:t>
            </w:r>
            <w:r>
              <w:rPr>
                <w:sz w:val="20"/>
              </w:rPr>
              <w:t xml:space="preserve"> — weekly avg ₹153.36 ÷ 7 days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Whenever any of these numbers change in `lib/budget-costs.ts`, the effort calculator must be re-run.</w:t>
      </w:r>
      <w:r>
        <w:rPr>
          <w:sz w:val="21"/>
        </w:rPr>
        <w:t xml:space="preserve"> The XLSX hard-codes them as inputs on the Staffing model sheet; re-rerun the build script with the new values and update Annexure A as needed.</w:t>
      </w:r>
    </w:p>
    <w:p>
      <w:pPr>
        <w:pBdr>
          <w:bottom w:val="single" w:sz="6" w:space="1" w:color="BFBFBF"/>
        </w:pBdr>
      </w:pPr>
    </w:p>
    <w:p>
      <w:pPr>
        <w:keepNext/>
        <w:spacing w:before="280" w:after="80"/>
      </w:pPr>
      <w:r>
        <w:rPr>
          <w:b/>
          <w:color w:val="111827"/>
          <w:sz w:val="32"/>
        </w:rPr>
        <w:t>Annexure A — Effort Calculator (XLSX)</w:t>
      </w:r>
    </w:p>
    <w:p>
      <w:pPr>
        <w:spacing w:after="120"/>
      </w:pPr>
      <w:r>
        <w:rPr>
          <w:sz w:val="21"/>
        </w:rPr>
        <w:t xml:space="preserve">The companion XLSX </w:t>
      </w:r>
      <w:r>
        <w:rPr>
          <w:rFonts w:ascii="Menlo" w:hAnsi="Menlo"/>
          <w:color w:val="802121"/>
          <w:sz w:val="21"/>
        </w:rPr>
        <w:t>docs/food-programme-rp-effort-calculator.xlsx</w:t>
      </w:r>
      <w:r>
        <w:rPr>
          <w:sz w:val="21"/>
        </w:rPr>
        <w:t xml:space="preserve"> has </w:t>
      </w:r>
      <w:r>
        <w:rPr>
          <w:b/>
          <w:sz w:val="21"/>
        </w:rPr>
        <w:t>five sheets</w:t>
      </w:r>
      <w:r>
        <w:rPr>
          <w:sz w:val="21"/>
        </w:rP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Sheet</w:t>
            </w:r>
          </w:p>
        </w:tc>
        <w:tc>
          <w:tcPr>
            <w:tcW w:type="dxa" w:w="5100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Calculator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RP-only sizing (the one §1.2 covers)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Scenarios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Three pre-loaded comparisons (Launch / Mid-scale / Full Ramani)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Staffing model</w:t>
            </w:r>
          </w:p>
        </w:tc>
        <w:tc>
          <w:tcPr>
            <w:tcW w:type="dxa" w:w="5100"/>
          </w:tcPr>
          <w:p>
            <w:r>
              <w:rPr>
                <w:b/>
                <w:sz w:val="20"/>
              </w:rPr>
              <w:t>All 14 roles</w:t>
            </w:r>
            <w:r>
              <w:rPr>
                <w:sz w:val="20"/>
              </w:rPr>
              <w:t xml:space="preserve"> with headcount, hours/day, person-hours/day, monthly cost — driven by </w:t>
            </w:r>
            <w:r>
              <w:rPr>
                <w:rFonts w:ascii="Menlo" w:hAnsi="Menlo"/>
                <w:color w:val="802121"/>
                <w:sz w:val="20"/>
              </w:rPr>
              <w:t>meals_per_day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/>
                <w:color w:val="802121"/>
                <w:sz w:val="20"/>
              </w:rPr>
              <w:t>nTrucks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/>
                <w:color w:val="802121"/>
                <w:sz w:val="20"/>
              </w:rPr>
              <w:t>nDPs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Cost registry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 xml:space="preserve">Mirror of </w:t>
            </w:r>
            <w:r>
              <w:rPr>
                <w:rFonts w:ascii="Menlo" w:hAnsi="Menlo"/>
                <w:color w:val="802121"/>
                <w:sz w:val="20"/>
              </w:rPr>
              <w:t>lib/budget-costs.ts</w:t>
            </w:r>
            <w:r>
              <w:rPr>
                <w:sz w:val="20"/>
              </w:rPr>
              <w:t xml:space="preserve"> </w:t>
            </w:r>
            <w:r>
              <w:rPr>
                <w:rFonts w:ascii="Menlo" w:hAnsi="Menlo"/>
                <w:color w:val="802121"/>
                <w:sz w:val="20"/>
              </w:rPr>
              <w:t>food.*</w:t>
            </w:r>
            <w:r>
              <w:rPr>
                <w:sz w:val="20"/>
              </w:rPr>
              <w:t xml:space="preserve"> entries — single source of unit costs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Assumptions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What every input means, why, when to re-run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1"/>
        </w:rPr>
        <w:t>Re-run the calculator whenever any of these inputs change:</w:t>
      </w:r>
    </w:p>
    <w:p>
      <w:pPr>
        <w:pStyle w:val="ListBullet"/>
        <w:spacing w:after="40"/>
        <w:ind w:left="680"/>
      </w:pPr>
      <w:r>
        <w:rPr>
          <w:sz w:val="21"/>
        </w:rPr>
        <w:t>Meals/day (total)</w:t>
      </w:r>
    </w:p>
    <w:p>
      <w:pPr>
        <w:pStyle w:val="ListBullet"/>
        <w:spacing w:after="40"/>
        <w:ind w:left="680"/>
      </w:pPr>
      <w:r>
        <w:rPr>
          <w:sz w:val="21"/>
        </w:rPr>
        <w:t>Number of kitchens</w:t>
      </w:r>
    </w:p>
    <w:p>
      <w:pPr>
        <w:pStyle w:val="ListBullet"/>
        <w:spacing w:after="40"/>
        <w:ind w:left="680"/>
      </w:pPr>
      <w:r>
        <w:rPr>
          <w:sz w:val="21"/>
        </w:rPr>
        <w:t>Meals/truck/day (current TATA Ace assumption: ~750)</w:t>
      </w:r>
    </w:p>
    <w:p>
      <w:pPr>
        <w:pStyle w:val="ListBullet"/>
        <w:spacing w:after="40"/>
        <w:ind w:left="680"/>
      </w:pPr>
      <w:r>
        <w:rPr>
          <w:sz w:val="21"/>
        </w:rPr>
        <w:t>Meals/DP/day (default 300, editable)</w:t>
      </w:r>
    </w:p>
    <w:p>
      <w:pPr>
        <w:pStyle w:val="ListBullet"/>
        <w:spacing w:after="40"/>
        <w:ind w:left="680"/>
      </w:pPr>
      <w:r>
        <w:rPr>
          <w:sz w:val="21"/>
        </w:rPr>
        <w:t>DP-visits/DP/week (default 2)</w:t>
      </w:r>
    </w:p>
    <w:p>
      <w:pPr>
        <w:pStyle w:val="ListBullet"/>
        <w:spacing w:after="40"/>
        <w:ind w:left="680"/>
      </w:pPr>
      <w:r>
        <w:rPr>
          <w:sz w:val="21"/>
        </w:rPr>
        <w:t>RP working days/week (default 6)</w:t>
      </w:r>
    </w:p>
    <w:p>
      <w:pPr>
        <w:pStyle w:val="ListBullet"/>
        <w:spacing w:after="40"/>
        <w:ind w:left="680"/>
      </w:pPr>
      <w:r>
        <w:rPr>
          <w:sz w:val="21"/>
        </w:rPr>
        <w:t>Rain-buffer factor (default 1.10 — adds 10% cab/replacement-RP headroom)</w:t>
      </w:r>
    </w:p>
    <w:p>
      <w:pPr>
        <w:spacing w:after="120"/>
      </w:pPr>
      <w:r>
        <w:rPr>
          <w:sz w:val="21"/>
        </w:rPr>
        <w:t>The sheet returns:</w:t>
      </w:r>
    </w:p>
    <w:p>
      <w:pPr>
        <w:pStyle w:val="ListBullet"/>
        <w:spacing w:after="40"/>
        <w:ind w:left="680"/>
      </w:pPr>
      <w:r>
        <w:rPr>
          <w:sz w:val="21"/>
        </w:rPr>
        <w:t>Trucks required (= ceil(meals ÷ meals-per-truck))</w:t>
      </w:r>
    </w:p>
    <w:p>
      <w:pPr>
        <w:pStyle w:val="ListBullet"/>
        <w:spacing w:after="40"/>
        <w:ind w:left="680"/>
      </w:pPr>
      <w:r>
        <w:rPr>
          <w:sz w:val="21"/>
        </w:rPr>
        <w:t>DPs required (= ceil(meals ÷ meals-per-DP))</w:t>
      </w:r>
    </w:p>
    <w:p>
      <w:pPr>
        <w:pStyle w:val="ListBullet"/>
        <w:spacing w:after="40"/>
        <w:ind w:left="680"/>
      </w:pPr>
      <w:r>
        <w:rPr>
          <w:sz w:val="21"/>
        </w:rPr>
        <w:t>DP-visits/week required (= DPs × visits/DP/week)</w:t>
      </w:r>
    </w:p>
    <w:p>
      <w:pPr>
        <w:pStyle w:val="ListBullet"/>
        <w:spacing w:after="40"/>
        <w:ind w:left="680"/>
      </w:pPr>
      <w:r>
        <w:rPr>
          <w:sz w:val="21"/>
        </w:rPr>
        <w:t>DP-visit capacity per RP per week (= 6 DPs/day × working days)</w:t>
      </w:r>
    </w:p>
    <w:p>
      <w:pPr>
        <w:pStyle w:val="ListBullet"/>
        <w:spacing w:after="40"/>
        <w:ind w:left="680"/>
      </w:pPr>
      <w:r>
        <w:rPr>
          <w:sz w:val="21"/>
        </w:rPr>
        <w:t>Kitchen-RPs (= one per kitchen — single-kitchen mornings are not parallelisable)</w:t>
      </w:r>
    </w:p>
    <w:p>
      <w:pPr>
        <w:pStyle w:val="ListBullet"/>
        <w:spacing w:after="40"/>
        <w:ind w:left="680"/>
      </w:pPr>
      <w:r>
        <w:rPr>
          <w:sz w:val="21"/>
        </w:rPr>
        <w:t>Field-RPs (= ceil(DP-visit requirement ÷ per-RP capacity), minus kitchen-RP overlap)</w:t>
      </w:r>
    </w:p>
    <w:p>
      <w:pPr>
        <w:pStyle w:val="ListBullet"/>
        <w:spacing w:after="40"/>
        <w:ind w:left="680"/>
      </w:pPr>
      <w:r>
        <w:rPr>
          <w:b/>
          <w:sz w:val="21"/>
        </w:rPr>
        <w:t>Total RPs</w:t>
      </w:r>
      <w:r>
        <w:rPr>
          <w:sz w:val="21"/>
        </w:rPr>
        <w:t xml:space="preserve"> (= max of the above, × rain-buffer)</w:t>
      </w:r>
    </w:p>
    <w:p>
      <w:pPr>
        <w:pStyle w:val="ListBullet"/>
        <w:spacing w:after="40"/>
        <w:ind w:left="680"/>
      </w:pPr>
      <w:r>
        <w:rPr>
          <w:sz w:val="21"/>
        </w:rPr>
        <w:t>Monthly RP cost — salary + two-wheeler allowance + night cab + buffer cabs</w:t>
      </w:r>
    </w:p>
    <w:p>
      <w:pPr>
        <w:spacing w:after="120"/>
      </w:pPr>
      <w:r>
        <w:rPr>
          <w:sz w:val="21"/>
        </w:rPr>
        <w:t xml:space="preserve">Three pre-loaded scenarios for orientation: </w:t>
      </w:r>
      <w:r>
        <w:rPr>
          <w:b/>
          <w:sz w:val="21"/>
        </w:rPr>
        <w:t>Launch (1.5k meals)</w:t>
      </w:r>
      <w:r>
        <w:rPr>
          <w:sz w:val="21"/>
        </w:rPr>
        <w:t xml:space="preserve">, </w:t>
      </w:r>
      <w:r>
        <w:rPr>
          <w:b/>
          <w:sz w:val="21"/>
        </w:rPr>
        <w:t>Mid-scale (5k meals)</w:t>
      </w:r>
      <w:r>
        <w:rPr>
          <w:sz w:val="21"/>
        </w:rPr>
        <w:t xml:space="preserve">, </w:t>
      </w:r>
      <w:r>
        <w:rPr>
          <w:b/>
          <w:sz w:val="21"/>
        </w:rPr>
        <w:t>Full Ramani (20k meals, 60 DPs)</w:t>
      </w:r>
      <w:r>
        <w:rPr>
          <w:sz w:val="21"/>
        </w:rPr>
        <w:t>. Add scenarios as columns; do not overwrite the originals.</w:t>
      </w:r>
    </w:p>
    <w:p>
      <w:pPr>
        <w:spacing w:after="120"/>
      </w:pPr>
      <w:r>
        <w:rPr>
          <w:b/>
          <w:sz w:val="21"/>
        </w:rPr>
        <w:t>DP-to-truck mapping is per-deployment</w:t>
      </w:r>
      <w:r>
        <w:rPr>
          <w:sz w:val="21"/>
        </w:rPr>
        <w:t xml:space="preserve"> — record it in </w:t>
      </w:r>
      <w:r>
        <w:rPr>
          <w:rFonts w:ascii="Menlo" w:hAnsi="Menlo"/>
          <w:color w:val="802121"/>
          <w:sz w:val="21"/>
        </w:rPr>
        <w:t>DistributionPoint.homeTruck</w:t>
      </w:r>
      <w:r>
        <w:rPr>
          <w:sz w:val="21"/>
        </w:rPr>
        <w:t xml:space="preserve"> / </w:t>
      </w:r>
      <w:r>
        <w:rPr>
          <w:rFonts w:ascii="Menlo" w:hAnsi="Menlo"/>
          <w:color w:val="802121"/>
          <w:sz w:val="21"/>
        </w:rPr>
        <w:t>DistributionPoint.routeOrder</w:t>
      </w:r>
      <w:r>
        <w:rPr>
          <w:sz w:val="21"/>
        </w:rPr>
        <w:t xml:space="preserve"> in the </w:t>
      </w:r>
      <w:r>
        <w:rPr>
          <w:rFonts w:ascii="Menlo" w:hAnsi="Menlo"/>
          <w:color w:val="802121"/>
          <w:sz w:val="21"/>
        </w:rPr>
        <w:t>food_app</w:t>
      </w:r>
      <w:r>
        <w:rPr>
          <w:sz w:val="21"/>
        </w:rPr>
        <w:t xml:space="preserve"> DB, not in this doc. The SOP does not care which DP-name maps to which truck; it cares only that coverage and rotation rules hold.</w:t>
      </w:r>
    </w:p>
    <w:p>
      <w:pPr>
        <w:keepNext/>
        <w:spacing w:before="280" w:after="80"/>
      </w:pPr>
      <w:r>
        <w:rPr>
          <w:b/>
          <w:color w:val="111827"/>
          <w:sz w:val="32"/>
        </w:rPr>
        <w:t>Annexure B — Quick-reference: RP "what to carry" kit</w:t>
      </w:r>
    </w:p>
    <w:p>
      <w:pPr>
        <w:pStyle w:val="ListBullet"/>
        <w:spacing w:after="40"/>
        <w:ind w:left="680"/>
      </w:pPr>
      <w:r>
        <w:rPr>
          <w:sz w:val="21"/>
        </w:rPr>
        <w:t xml:space="preserve">Phone with </w:t>
      </w:r>
      <w:r>
        <w:rPr>
          <w:rFonts w:ascii="Menlo" w:hAnsi="Menlo"/>
          <w:color w:val="802121"/>
          <w:sz w:val="21"/>
        </w:rPr>
        <w:t>food_app</w:t>
      </w:r>
      <w:r>
        <w:rPr>
          <w:sz w:val="21"/>
        </w:rPr>
        <w:t xml:space="preserve"> logged in (Manager role)</w:t>
      </w:r>
    </w:p>
    <w:p>
      <w:pPr>
        <w:pStyle w:val="ListBullet"/>
        <w:spacing w:after="40"/>
        <w:ind w:left="680"/>
      </w:pPr>
      <w:r>
        <w:rPr>
          <w:sz w:val="21"/>
        </w:rPr>
        <w:t>Power-bank, ≥ 10,000 mAh</w:t>
      </w:r>
    </w:p>
    <w:p>
      <w:pPr>
        <w:pStyle w:val="ListBullet"/>
        <w:spacing w:after="40"/>
        <w:ind w:left="680"/>
      </w:pPr>
      <w:r>
        <w:rPr>
          <w:b/>
          <w:sz w:val="21"/>
        </w:rPr>
        <w:t>Helmet + reflective jacket</w:t>
      </w:r>
      <w:r>
        <w:rPr>
          <w:sz w:val="21"/>
        </w:rPr>
        <w:t xml:space="preserve"> (two-wheeler safety)</w:t>
      </w:r>
    </w:p>
    <w:p>
      <w:pPr>
        <w:pStyle w:val="ListBullet"/>
        <w:spacing w:after="40"/>
        <w:ind w:left="680"/>
      </w:pPr>
      <w:r>
        <w:rPr>
          <w:b/>
          <w:sz w:val="21"/>
        </w:rPr>
        <w:t>Phone mount on the two-wheeler</w:t>
      </w:r>
      <w:r>
        <w:rPr>
          <w:sz w:val="21"/>
        </w:rPr>
        <w:t xml:space="preserve"> (no handheld navigation)</w:t>
      </w:r>
    </w:p>
    <w:p>
      <w:pPr>
        <w:pStyle w:val="ListBullet"/>
        <w:spacing w:after="40"/>
        <w:ind w:left="680"/>
      </w:pPr>
      <w:r>
        <w:rPr>
          <w:sz w:val="21"/>
        </w:rPr>
        <w:t>Two-wheeler RC, DL, insurance copy (mandatory carry)</w:t>
      </w:r>
    </w:p>
    <w:p>
      <w:pPr>
        <w:pStyle w:val="ListBullet"/>
        <w:spacing w:after="40"/>
        <w:ind w:left="680"/>
      </w:pPr>
      <w:r>
        <w:rPr>
          <w:sz w:val="21"/>
        </w:rPr>
        <w:t>Cab-booking app installed, programme account active (for night leg + fallback)</w:t>
      </w:r>
    </w:p>
    <w:p>
      <w:pPr>
        <w:pStyle w:val="ListBullet"/>
        <w:spacing w:after="40"/>
        <w:ind w:left="680"/>
      </w:pPr>
      <w:r>
        <w:rPr>
          <w:sz w:val="21"/>
        </w:rPr>
        <w:t>Pocket notebook + pen</w:t>
      </w:r>
    </w:p>
    <w:p>
      <w:pPr>
        <w:pStyle w:val="ListBullet"/>
        <w:spacing w:after="40"/>
        <w:ind w:left="680"/>
      </w:pPr>
      <w:r>
        <w:rPr>
          <w:sz w:val="21"/>
        </w:rPr>
        <w:t>Probe thermometer (calibrated; second one as backup)</w:t>
      </w:r>
    </w:p>
    <w:p>
      <w:pPr>
        <w:pStyle w:val="ListBullet"/>
        <w:spacing w:after="40"/>
        <w:ind w:left="680"/>
      </w:pPr>
      <w:r>
        <w:rPr>
          <w:sz w:val="21"/>
        </w:rPr>
        <w:t>Pocket weighing scale (digital, 5 kg cap.) — for spot-check of a single plate</w:t>
      </w:r>
    </w:p>
    <w:p>
      <w:pPr>
        <w:pStyle w:val="ListBullet"/>
        <w:spacing w:after="40"/>
        <w:ind w:left="680"/>
      </w:pPr>
      <w:r>
        <w:rPr>
          <w:sz w:val="21"/>
        </w:rPr>
        <w:t>ID badge + RP visiting cards (for DP staff to hand to local authority on enquiry)</w:t>
      </w:r>
    </w:p>
    <w:p>
      <w:pPr>
        <w:pStyle w:val="ListBullet"/>
        <w:spacing w:after="40"/>
        <w:ind w:left="680"/>
      </w:pPr>
      <w:r>
        <w:rPr>
          <w:sz w:val="21"/>
        </w:rPr>
        <w:t>Bottle of drinking water + ORS sachets</w:t>
      </w:r>
    </w:p>
    <w:p>
      <w:pPr>
        <w:pStyle w:val="ListBullet"/>
        <w:spacing w:after="40"/>
        <w:ind w:left="680"/>
      </w:pPr>
      <w:r>
        <w:rPr>
          <w:sz w:val="21"/>
        </w:rPr>
        <w:t>Hand sanitiser</w:t>
      </w:r>
    </w:p>
    <w:p>
      <w:pPr>
        <w:pStyle w:val="ListBullet"/>
        <w:spacing w:after="40"/>
        <w:ind w:left="680"/>
      </w:pPr>
      <w:r>
        <w:rPr>
          <w:sz w:val="21"/>
        </w:rPr>
        <w:t>Two spare gloves + headcap (for own use when entering cook line or at DP)</w:t>
      </w:r>
    </w:p>
    <w:p>
      <w:pPr>
        <w:pStyle w:val="ListBullet"/>
        <w:spacing w:after="40"/>
        <w:ind w:left="680"/>
      </w:pPr>
      <w:r>
        <w:rPr>
          <w:sz w:val="21"/>
        </w:rPr>
        <w:t>Light raincoat / poncho (monsoon months)</w:t>
      </w:r>
    </w:p>
    <w:p>
      <w:pPr>
        <w:pStyle w:val="ListBullet"/>
        <w:spacing w:after="40"/>
        <w:ind w:left="680"/>
      </w:pPr>
      <w:r>
        <w:rPr>
          <w:sz w:val="21"/>
        </w:rPr>
        <w:t>Laminated copy of: §3.A, §4.B/D, §5.B, §6.C dignity charter, §7 escalation matrix</w:t>
      </w:r>
    </w:p>
    <w:p>
      <w:pPr>
        <w:keepNext/>
        <w:spacing w:before="280" w:after="80"/>
      </w:pPr>
      <w:r>
        <w:rPr>
          <w:b/>
          <w:color w:val="111827"/>
          <w:sz w:val="32"/>
        </w:rPr>
        <w:t>Annexure C — Glossary</w:t>
      </w:r>
    </w:p>
    <w:p>
      <w:pPr>
        <w:pStyle w:val="ListBullet"/>
        <w:spacing w:after="40"/>
        <w:ind w:left="680"/>
      </w:pPr>
      <w:r>
        <w:rPr>
          <w:b/>
          <w:sz w:val="21"/>
        </w:rPr>
        <w:t>DP</w:t>
      </w:r>
      <w:r>
        <w:rPr>
          <w:sz w:val="21"/>
        </w:rPr>
        <w:t xml:space="preserve"> — Distribution Point (the hotspot where food is served)</w:t>
      </w:r>
    </w:p>
    <w:p>
      <w:pPr>
        <w:pStyle w:val="ListBullet"/>
        <w:spacing w:after="40"/>
        <w:ind w:left="680"/>
      </w:pPr>
      <w:r>
        <w:rPr>
          <w:b/>
          <w:sz w:val="21"/>
        </w:rPr>
        <w:t>Drop → Serve → Collect</w:t>
      </w:r>
      <w:r>
        <w:rPr>
          <w:sz w:val="21"/>
        </w:rPr>
        <w:t xml:space="preserve"> — the kit-based model: truck drops sealed kit, DP serves, truck collects empties + kit</w:t>
      </w:r>
    </w:p>
    <w:p>
      <w:pPr>
        <w:pStyle w:val="ListBullet"/>
        <w:spacing w:after="40"/>
        <w:ind w:left="680"/>
      </w:pPr>
      <w:r>
        <w:rPr>
          <w:b/>
          <w:sz w:val="21"/>
        </w:rPr>
        <w:t>FILO</w:t>
      </w:r>
      <w:r>
        <w:rPr>
          <w:sz w:val="21"/>
        </w:rPr>
        <w:t xml:space="preserve"> — First-In Last-Out (loading order: last DP's container loaded first so it can be unloaded last)</w:t>
      </w:r>
    </w:p>
    <w:p>
      <w:pPr>
        <w:pStyle w:val="ListBullet"/>
        <w:spacing w:after="40"/>
        <w:ind w:left="680"/>
      </w:pPr>
      <w:r>
        <w:rPr>
          <w:b/>
          <w:sz w:val="21"/>
        </w:rPr>
        <w:t>GRN</w:t>
      </w:r>
      <w:r>
        <w:rPr>
          <w:sz w:val="21"/>
        </w:rPr>
        <w:t xml:space="preserve"> — Goods Receipt Note (used in §6.A procurement reject criteria)</w:t>
      </w:r>
    </w:p>
    <w:p>
      <w:pPr>
        <w:pStyle w:val="ListBullet"/>
        <w:spacing w:after="40"/>
        <w:ind w:left="680"/>
      </w:pPr>
      <w:r>
        <w:rPr>
          <w:b/>
          <w:sz w:val="21"/>
        </w:rPr>
        <w:t>`food_app`</w:t>
      </w:r>
      <w:r>
        <w:rPr>
          <w:sz w:val="21"/>
        </w:rPr>
        <w:t xml:space="preserve"> — the companion ops app under </w:t>
      </w:r>
      <w:r>
        <w:rPr>
          <w:rFonts w:ascii="Menlo" w:hAnsi="Menlo"/>
          <w:color w:val="802121"/>
          <w:sz w:val="21"/>
        </w:rPr>
        <w:t>~/food_app</w:t>
      </w:r>
      <w:r>
        <w:rPr>
          <w:sz w:val="21"/>
        </w:rPr>
        <w:t xml:space="preserve"> (Next.js, Postgres, role-based for Kitchen/Driver/DP/Manager)</w:t>
      </w:r>
    </w:p>
    <w:p>
      <w:pPr>
        <w:pStyle w:val="ListBullet"/>
        <w:spacing w:after="40"/>
        <w:ind w:left="680"/>
      </w:pPr>
      <w:r>
        <w:rPr>
          <w:b/>
          <w:sz w:val="21"/>
        </w:rPr>
        <w:t>Reconciliation</w:t>
      </w:r>
      <w:r>
        <w:rPr>
          <w:sz w:val="21"/>
        </w:rPr>
        <w:t xml:space="preserve"> — auto-generated daily snapshot of planned vs delivered units, generated by Vercel cron at 10:30 AM</w:t>
      </w:r>
    </w:p>
    <w:p>
      <w:pPr>
        <w:pStyle w:val="ListBullet"/>
        <w:spacing w:after="40"/>
        <w:ind w:left="680"/>
      </w:pPr>
      <w:r>
        <w:rPr>
          <w:b/>
          <w:sz w:val="21"/>
        </w:rPr>
        <w:t>Pitstop / Pitstops</w:t>
      </w:r>
      <w:r>
        <w:rPr>
          <w:sz w:val="21"/>
        </w:rPr>
        <w:t xml:space="preserve"> — the planning + accountability tool (this repo) where strategic goals and recurring checklists live</w:t>
      </w:r>
    </w:p>
    <w:p>
      <w:pPr>
        <w:pStyle w:val="ListBullet"/>
        <w:spacing w:after="40"/>
        <w:ind w:left="680"/>
      </w:pPr>
      <w:r>
        <w:rPr>
          <w:b/>
          <w:sz w:val="21"/>
        </w:rPr>
        <w:t>ZL</w:t>
      </w:r>
      <w:r>
        <w:rPr>
          <w:sz w:val="21"/>
        </w:rPr>
        <w:t xml:space="preserve"> — Zonal Lead (RP's direct escalation)</w:t>
      </w:r>
    </w:p>
    <w:p>
      <w:pPr>
        <w:pBdr>
          <w:bottom w:val="single" w:sz="6" w:space="1" w:color="BFBFBF"/>
        </w:pBdr>
      </w:pPr>
    </w:p>
    <w:p>
      <w:pPr>
        <w:spacing w:after="120"/>
      </w:pPr>
      <w:r>
        <w:rPr>
          <w:i/>
          <w:sz w:val="21"/>
        </w:rPr>
        <w:t>Version 1 · 2026-05-29 · Owner: Programme Lead · Reviewer: RP, ZL, Sampark coordinator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